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Sistema de Biblioteca</w:t>
      </w:r>
    </w:p>
    <w:p>
      <w:pPr>
        <w:jc w:val="center"/>
      </w:pPr>
      <w:r>
        <w:rPr>
          <w:sz w:val="32"/>
        </w:rPr>
        <w:t>Documentacao Tecnica Completa</w:t>
      </w:r>
    </w:p>
    <w:p/>
    <w:p>
      <w:pPr>
        <w:jc w:val="center"/>
      </w:pPr>
      <w:r>
        <w:t>Projeto em linguagem C</w:t>
        <w:br/>
        <w:t>Conceitos: structs, funcoes, ponteiros, enderecamento,</w:t>
        <w:br/>
        <w:t>malloc, realloc, free, arquivos (fprintf, fgets, sscanf),</w:t>
        <w:br/>
        <w:t>interface grafica WinAPI (Windows)</w:t>
      </w:r>
    </w:p>
    <w:p>
      <w:r>
        <w:br w:type="page"/>
      </w:r>
    </w:p>
    <w:p>
      <w:pPr>
        <w:pStyle w:val="Heading1"/>
      </w:pPr>
      <w:r>
        <w:t>1. Introducao ao Sistema</w:t>
      </w:r>
    </w:p>
    <w:p>
      <w:r>
        <w:t>O Sistema de Biblioteca e uma aplicacao desktop desenvolvida em C para gerenciar um acervo de livros. O programa permite cadastrar obras com codigo, titulo, autor, ano e quantidade disponivel; consultar o acervo; realizar emprestimos e devolucoes; ordenar livros por titulo; gerar relatorio de exemplares indisponiveis; e persistir todos os dados em um arquivo de texto chamado biblioteca.txt.</w:t>
      </w:r>
    </w:p>
    <w:p>
      <w:r>
        <w:t>A arquitetura foi pensada para separar responsabilidades: a interface grafica fica em gui.c, a logica de negocio distribui-se em cadastro.c, busca.c, emprestimo.c, relatorio.c e utilidades.c, a persistencia em arquivo.c, e as definicoes compartilhadas em livro.h. Essa organizacao facilita a manutencao, a apresentacao academica e o entendimento de cada parte do codigo de forma independente.</w:t>
      </w:r>
    </w:p>
    <w:p>
      <w:pPr>
        <w:pStyle w:val="Heading2"/>
      </w:pPr>
      <w:r>
        <w:t>1.1 Funcionalidades exigidas pela atividade</w:t>
      </w:r>
    </w:p>
    <w:p>
      <w:pPr>
        <w:pStyle w:val="ListNumber"/>
      </w:pPr>
      <w:r>
        <w:t>Cadastrar livros com todos os campos da struct Livro</w:t>
      </w:r>
    </w:p>
    <w:p>
      <w:pPr>
        <w:pStyle w:val="ListNumber"/>
      </w:pPr>
      <w:r>
        <w:t>Listar todos os livros cadastrados na memoria</w:t>
      </w:r>
    </w:p>
    <w:p>
      <w:pPr>
        <w:pStyle w:val="ListNumber"/>
      </w:pPr>
      <w:r>
        <w:t>Buscar livro por codigo (identificador unico)</w:t>
      </w:r>
    </w:p>
    <w:p>
      <w:pPr>
        <w:pStyle w:val="ListNumber"/>
      </w:pPr>
      <w:r>
        <w:t>Buscar livro por titulo (busca parcial, aceita parte do nome)</w:t>
      </w:r>
    </w:p>
    <w:p>
      <w:pPr>
        <w:pStyle w:val="ListNumber"/>
      </w:pPr>
      <w:r>
        <w:t>Emprestar livro, diminuindo a quantidade disponivel</w:t>
      </w:r>
    </w:p>
    <w:p>
      <w:pPr>
        <w:pStyle w:val="ListNumber"/>
      </w:pPr>
      <w:r>
        <w:t>Devolver livro, aumentando a quantidade disponivel</w:t>
      </w:r>
    </w:p>
    <w:p>
      <w:pPr>
        <w:pStyle w:val="ListNumber"/>
      </w:pPr>
      <w:r>
        <w:t>Ordenar o vetor de livros em ordem alfabetica por titulo</w:t>
      </w:r>
    </w:p>
    <w:p>
      <w:pPr>
        <w:pStyle w:val="ListNumber"/>
      </w:pPr>
      <w:r>
        <w:t>Gerar relatorio apenas dos livros com quantidade zero</w:t>
      </w:r>
    </w:p>
    <w:p>
      <w:pPr>
        <w:pStyle w:val="ListNumber"/>
      </w:pPr>
      <w:r>
        <w:t>Salvar e carregar dados automaticamente em arquivo de texto</w:t>
      </w:r>
    </w:p>
    <w:p>
      <w:pPr>
        <w:pStyle w:val="Heading2"/>
      </w:pPr>
      <w:r>
        <w:t>1.2 Estrutura de arquivos do projeto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Sistema de Biblioteca/</w:t>
        <w:br/>
        <w:t xml:space="preserve">  livro.h          -&gt; definicoes compartilhadas (struct, prototipos)</w:t>
        <w:br/>
        <w:t xml:space="preserve">  main.c           -&gt; ponto de entrada do programa</w:t>
        <w:br/>
        <w:t xml:space="preserve">  gui.c            -&gt; interface grafica (janela, botoes, campos)</w:t>
        <w:br/>
        <w:t xml:space="preserve">  cadastro.c       -&gt; vetor dinamico, inserir e listar livros</w:t>
        <w:br/>
        <w:t xml:space="preserve">  busca.c          -&gt; busca por codigo e por titulo</w:t>
        <w:br/>
        <w:t xml:space="preserve">  emprestimo.c     -&gt; emprestimo e devolucao</w:t>
        <w:br/>
        <w:t xml:space="preserve">  relatorio.c      -&gt; ordenacao e relatorio de indisponiveis</w:t>
        <w:br/>
        <w:t xml:space="preserve">  utilidades.c     -&gt; funcoes auxiliares internas</w:t>
        <w:br/>
        <w:t xml:space="preserve">  arquivo.c        -&gt; salvar/carregar biblioteca.txt</w:t>
        <w:br/>
        <w:t xml:space="preserve">  biblioteca.exe   -&gt; programa compilado (executavel)</w:t>
        <w:br/>
        <w:t xml:space="preserve">  biblioteca.txt   -&gt; dados salvos pelo programa</w:t>
      </w:r>
    </w:p>
    <w:p>
      <w:pPr>
        <w:pStyle w:val="Heading1"/>
      </w:pPr>
      <w:r>
        <w:t>2. Arquitetura e Fluxo de Dados</w:t>
      </w:r>
    </w:p>
    <w:p>
      <w:pPr>
        <w:pStyle w:val="Heading2"/>
      </w:pPr>
      <w:r>
        <w:t>2.1 Como os arquivos se comunicam</w:t>
      </w:r>
    </w:p>
    <w:p>
      <w:r>
        <w:t>O arquivo livro.h funciona como um contrato entre todos os modulos. Ele define a struct Livro (formato dos dados), declara as variaveis globais compartilhadas (livros, total, capacidade) e lista os prototipos de todas as funcoes publicas. Cada arquivo .c inclui livro.h com #include e assim passa a conhecer os tipos e funcoes do sistema.</w:t>
      </w:r>
    </w:p>
    <w:p>
      <w:r>
        <w:t>As variaveis globais sao definidas em cadastro.c (Livro *livros, int total, int capacidade) e declaradas como extern em livro.h. Os demais arquivos usam essas variaveis para acessar o vetor de livros sem precisar passa-lo como parametro em todas as funcoes.</w:t>
      </w:r>
    </w:p>
    <w:p>
      <w:pPr>
        <w:pStyle w:val="Heading2"/>
      </w:pPr>
      <w:r>
        <w:t>2.2 Fluxo completo de execucao</w:t>
      </w:r>
    </w:p>
    <w:p>
      <w:pPr>
        <w:pStyle w:val="ListNumber"/>
      </w:pPr>
      <w:r>
        <w:t>Usuario executa biblioteca.exe</w:t>
      </w:r>
    </w:p>
    <w:p>
      <w:pPr>
        <w:pStyle w:val="ListNumber"/>
      </w:pPr>
      <w:r>
        <w:t>main() chama carregarArquivo() - se biblioteca.txt existir, os livros voltam para a memoria</w:t>
      </w:r>
    </w:p>
    <w:p>
      <w:pPr>
        <w:pStyle w:val="ListNumber"/>
      </w:pPr>
      <w:r>
        <w:t>main() chama iniciarGUI() - abre a janela e entra no loop de mensagens do Windows</w:t>
      </w:r>
    </w:p>
    <w:p>
      <w:pPr>
        <w:pStyle w:val="ListNumber"/>
      </w:pPr>
      <w:r>
        <w:t>Usuario interage com botoes e campos; gui.c le os dados da tela e chama funcoes de logica</w:t>
      </w:r>
    </w:p>
    <w:p>
      <w:pPr>
        <w:pStyle w:val="ListNumber"/>
      </w:pPr>
      <w:r>
        <w:t>As funcoes de logica alteram o vetor livros[] na memoria</w:t>
      </w:r>
    </w:p>
    <w:p>
      <w:pPr>
        <w:pStyle w:val="ListNumber"/>
      </w:pPr>
      <w:r>
        <w:t>Resultados sao formatados em texto e exibidos na area de saida da janela</w:t>
      </w:r>
    </w:p>
    <w:p>
      <w:pPr>
        <w:pStyle w:val="ListNumber"/>
      </w:pPr>
      <w:r>
        <w:t>Ao fechar a janela, iniciarGUI() chama salvarArquivo() e free(livros) antes de encerrar</w:t>
      </w:r>
    </w:p>
    <w:p>
      <w:pPr>
        <w:pStyle w:val="Heading2"/>
      </w:pPr>
      <w:r>
        <w:t>2.3 Papel da memoria dinamica</w:t>
      </w:r>
    </w:p>
    <w:p>
      <w:r>
        <w:t>O sistema nao sabe antecipadamente quantos livros serao cadastrados. Por isso o vetor livros e alocado dinamicamente com malloc e realloc. A variavel capacidade guarda quantos livros cabem no bloco atual de memoria; total guarda quantos estao de fato cadastrados. Quando total atinge capacidade, o vetor dobra de tamanho com realloc antes de inserir um novo livro. Ao encerrar o programa, free(livros) devolve a memoria ao sistema.</w:t>
      </w:r>
    </w:p>
    <w:p>
      <w:r>
        <w:br w:type="page"/>
      </w:r>
    </w:p>
    <w:p>
      <w:pPr>
        <w:pStyle w:val="Heading1"/>
      </w:pPr>
      <w:r>
        <w:t>3. livro.h - Cabecalho do Sistema</w:t>
      </w:r>
    </w:p>
    <w:p>
      <w:pPr>
        <w:pStyle w:val="Heading2"/>
      </w:pPr>
      <w:r>
        <w:t>3.1 Para que serve este arquivo</w:t>
      </w:r>
    </w:p>
    <w:p>
      <w:r>
        <w:t>Em C, arquivos com extensao .h sao cabecalhos (headers). Eles concentram definicoes que varios arquivos .c precisam compartilhar. Sem o livro.h, cada .c teria que repetir a struct Livro e as declaracoes de funcoes, o que geraria erros de compilacao e dificultaria a manutencao. O livro.h e incluido em todos os modulos com #include "livro.h".</w:t>
      </w:r>
    </w:p>
    <w:p>
      <w:pPr>
        <w:pStyle w:val="Heading2"/>
      </w:pPr>
      <w:r>
        <w:t>3.2 Protecao contra inclusao duplicada</w:t>
      </w:r>
    </w:p>
    <w:p>
      <w:r>
        <w:t>As linhas #ifndef LIVRO_H, #define LIVRO_H e #endif no final formam um guarda de inclusao. Se o compilador tentar processar livro.h duas vezes no mesmo arquivo, a segunda vez sera ignorada. Isso evita erro de redefinicao da struct Livro.</w:t>
      </w:r>
    </w:p>
    <w:p>
      <w:pPr>
        <w:pStyle w:val="Heading2"/>
      </w:pPr>
      <w:r>
        <w:t>3.3 Struct Livro - explicacao campo a campo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typedef struct {</w:t>
        <w:br/>
        <w:t xml:space="preserve">    int codigo;           // identificador unico do livro</w:t>
        <w:br/>
        <w:t xml:space="preserve">    char titulo[100];     // nome do livro (ate 99 caracteres + \0)</w:t>
        <w:br/>
        <w:t xml:space="preserve">    char autor[100];      // nome do autor</w:t>
        <w:br/>
        <w:t xml:space="preserve">    int ano;              // ano de publicacao</w:t>
        <w:br/>
        <w:t xml:space="preserve">    int quantidade;       // exemplares disponiveis na biblioteca</w:t>
        <w:br/>
        <w:t>} Livro;</w:t>
      </w:r>
    </w:p>
    <w:p>
      <w:pPr>
        <w:pStyle w:val="ListBullet"/>
      </w:pPr>
      <w:r>
        <w:t>codigo (int): numero inteiro que identifica cada livro. Nao pode repetir no cadastro.</w:t>
      </w:r>
    </w:p>
    <w:p>
      <w:pPr>
        <w:pStyle w:val="ListBullet"/>
      </w:pPr>
      <w:r>
        <w:t>titulo (char[100]): vetor de caracteres com tamanho fixo de 100. Armazena o nome do livro.</w:t>
      </w:r>
    </w:p>
    <w:p>
      <w:pPr>
        <w:pStyle w:val="ListBullet"/>
      </w:pPr>
      <w:r>
        <w:t>autor (char[100]): mesmo tipo do titulo, armazena o nome do autor.</w:t>
      </w:r>
    </w:p>
    <w:p>
      <w:pPr>
        <w:pStyle w:val="ListBullet"/>
      </w:pPr>
      <w:r>
        <w:t>ano (int): ano de publicacao, usado como informacao descritiva.</w:t>
      </w:r>
    </w:p>
    <w:p>
      <w:pPr>
        <w:pStyle w:val="ListBullet"/>
      </w:pPr>
      <w:r>
        <w:t>quantidade (int): quantos exemplares estao disponiveis. Diminui no emprestimo e aumenta na devolucao.</w:t>
      </w:r>
    </w:p>
    <w:p>
      <w:pPr>
        <w:pStyle w:val="Heading2"/>
      </w:pPr>
      <w:r>
        <w:t>3.4 Variaveis globais com extern</w:t>
      </w:r>
    </w:p>
    <w:p>
      <w:r>
        <w:t>As tres linhas extern informam ao compilador que essas variaveis existem em algum .c do projeto (definidas em cadastro.c), mas podem ser usadas em qualquer arquivo que inclua livro.h. Livro *livros e um ponteiro para o vetor dinamico; total conta quantos livros existem; capacidade indica o tamanho alocado do vetor.</w:t>
      </w:r>
    </w:p>
    <w:p>
      <w:pPr>
        <w:pStyle w:val="Heading2"/>
      </w:pPr>
      <w:r>
        <w:t>3.5 Prototipos de funcoes</w:t>
      </w:r>
    </w:p>
    <w:p>
      <w:r>
        <w:t>Cada linha como int inserirLivro(Livro novo); e um prototipo: declara o nome da funcao, o tipo de retorno e os parametros, sem mostrar a implementacao. Isso permite que gui.c chame inserirLivro() mesmo que a funcao esteja implementada em cadastro.c. O compilador verifica se a chamada esta correta; o linker une os arquivos .o no executavel final.</w:t>
      </w:r>
    </w:p>
    <w:p>
      <w:pPr>
        <w:pStyle w:val="Heading2"/>
      </w:pPr>
      <w:r>
        <w:t>3.6 Palavras-chave de livro.h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#ifndef / #define / #endif</w:t>
            </w:r>
          </w:p>
        </w:tc>
        <w:tc>
          <w:tcPr>
            <w:tcW w:type="dxa" w:w="3120"/>
          </w:tcPr>
          <w:p>
            <w:r>
              <w:t>Evita que o header seja incluido duas vezes</w:t>
            </w:r>
          </w:p>
        </w:tc>
        <w:tc>
          <w:tcPr>
            <w:tcW w:type="dxa" w:w="3120"/>
          </w:tcPr>
          <w:p>
            <w:r>
              <w:t>#ifndef LIVRO_H ... #endif</w:t>
            </w:r>
          </w:p>
        </w:tc>
      </w:tr>
      <w:tr>
        <w:tc>
          <w:tcPr>
            <w:tcW w:type="dxa" w:w="3120"/>
          </w:tcPr>
          <w:p>
            <w:r>
              <w:t>typedef struct</w:t>
            </w:r>
          </w:p>
        </w:tc>
        <w:tc>
          <w:tcPr>
            <w:tcW w:type="dxa" w:w="3120"/>
          </w:tcPr>
          <w:p>
            <w:r>
              <w:t>Cria um novo tipo de dado chamado Livro</w:t>
            </w:r>
          </w:p>
        </w:tc>
        <w:tc>
          <w:tcPr>
            <w:tcW w:type="dxa" w:w="3120"/>
          </w:tcPr>
          <w:p>
            <w:r>
              <w:t>typedef struct { ... } Livro;</w:t>
            </w:r>
          </w:p>
        </w:tc>
      </w:tr>
      <w:tr>
        <w:tc>
          <w:tcPr>
            <w:tcW w:type="dxa" w:w="3120"/>
          </w:tcPr>
          <w:p>
            <w:r>
              <w:t>int</w:t>
            </w:r>
          </w:p>
        </w:tc>
        <w:tc>
          <w:tcPr>
            <w:tcW w:type="dxa" w:w="3120"/>
          </w:tcPr>
          <w:p>
            <w:r>
              <w:t>Tipo inteiro para codigo, ano e quantidade</w:t>
            </w:r>
          </w:p>
        </w:tc>
        <w:tc>
          <w:tcPr>
            <w:tcW w:type="dxa" w:w="3120"/>
          </w:tcPr>
          <w:p>
            <w:r>
              <w:t>int codigo;</w:t>
            </w:r>
          </w:p>
        </w:tc>
      </w:tr>
      <w:tr>
        <w:tc>
          <w:tcPr>
            <w:tcW w:type="dxa" w:w="3120"/>
          </w:tcPr>
          <w:p>
            <w:r>
              <w:t>char[100]</w:t>
            </w:r>
          </w:p>
        </w:tc>
        <w:tc>
          <w:tcPr>
            <w:tcW w:type="dxa" w:w="3120"/>
          </w:tcPr>
          <w:p>
            <w:r>
              <w:t>Vetor de caracteres com tamanho fixo</w:t>
            </w:r>
          </w:p>
        </w:tc>
        <w:tc>
          <w:tcPr>
            <w:tcW w:type="dxa" w:w="3120"/>
          </w:tcPr>
          <w:p>
            <w:r>
              <w:t>char titulo[100];</w:t>
            </w:r>
          </w:p>
        </w:tc>
      </w:tr>
      <w:tr>
        <w:tc>
          <w:tcPr>
            <w:tcW w:type="dxa" w:w="3120"/>
          </w:tcPr>
          <w:p>
            <w:r>
              <w:t>extern</w:t>
            </w:r>
          </w:p>
        </w:tc>
        <w:tc>
          <w:tcPr>
            <w:tcW w:type="dxa" w:w="3120"/>
          </w:tcPr>
          <w:p>
            <w:r>
              <w:t>Declara variavel definida em outro arquivo</w:t>
            </w:r>
          </w:p>
        </w:tc>
        <w:tc>
          <w:tcPr>
            <w:tcW w:type="dxa" w:w="3120"/>
          </w:tcPr>
          <w:p>
            <w:r>
              <w:t>extern Livro *livros;</w:t>
            </w:r>
          </w:p>
        </w:tc>
      </w:tr>
      <w:tr>
        <w:tc>
          <w:tcPr>
            <w:tcW w:type="dxa" w:w="3120"/>
          </w:tcPr>
          <w:p>
            <w:r>
              <w:t>Livro *</w:t>
            </w:r>
          </w:p>
        </w:tc>
        <w:tc>
          <w:tcPr>
            <w:tcW w:type="dxa" w:w="3120"/>
          </w:tcPr>
          <w:p>
            <w:r>
              <w:t>Ponteiro para struct Livro (vetor dinamico)</w:t>
            </w:r>
          </w:p>
        </w:tc>
        <w:tc>
          <w:tcPr>
            <w:tcW w:type="dxa" w:w="3120"/>
          </w:tcPr>
          <w:p>
            <w:r>
              <w:t>extern Livro *livros;</w:t>
            </w:r>
          </w:p>
        </w:tc>
      </w:tr>
      <w:tr>
        <w:tc>
          <w:tcPr>
            <w:tcW w:type="dxa" w:w="3120"/>
          </w:tcPr>
          <w:p>
            <w:r>
              <w:t>Prototipo</w:t>
            </w:r>
          </w:p>
        </w:tc>
        <w:tc>
          <w:tcPr>
            <w:tcW w:type="dxa" w:w="3120"/>
          </w:tcPr>
          <w:p>
            <w:r>
              <w:t>Declaracao de funcao sem implementacao</w:t>
            </w:r>
          </w:p>
        </w:tc>
        <w:tc>
          <w:tcPr>
            <w:tcW w:type="dxa" w:w="3120"/>
          </w:tcPr>
          <w:p>
            <w:r>
              <w:t>int inserirLivro(Livro novo);</w:t>
            </w:r>
          </w:p>
        </w:tc>
      </w:tr>
      <w:tr>
        <w:tc>
          <w:tcPr>
            <w:tcW w:type="dxa" w:w="3120"/>
          </w:tcPr>
          <w:p>
            <w:r>
              <w:t>void</w:t>
            </w:r>
          </w:p>
        </w:tc>
        <w:tc>
          <w:tcPr>
            <w:tcW w:type="dxa" w:w="3120"/>
          </w:tcPr>
          <w:p>
            <w:r>
              <w:t>Funcao que nao retorna valor</w:t>
            </w:r>
          </w:p>
        </w:tc>
        <w:tc>
          <w:tcPr>
            <w:tcW w:type="dxa" w:w="3120"/>
          </w:tcPr>
          <w:p>
            <w:r>
              <w:t>void carregarArquivo(void);</w:t>
            </w:r>
          </w:p>
        </w:tc>
      </w:tr>
    </w:tbl>
    <w:p/>
    <w:p>
      <w:r>
        <w:br w:type="page"/>
      </w:r>
    </w:p>
    <w:p>
      <w:pPr>
        <w:pStyle w:val="Heading1"/>
      </w:pPr>
      <w:r>
        <w:t>4. main.c - Ponto de Entrada</w:t>
      </w:r>
    </w:p>
    <w:p>
      <w:pPr>
        <w:pStyle w:val="Heading2"/>
      </w:pPr>
      <w:r>
        <w:t>4.1 Para que serve este arquivo</w:t>
      </w:r>
    </w:p>
    <w:p>
      <w:r>
        <w:t>Todo programa em C comeca pela funcao main(). Este arquivo e o mais simples do projeto: ele apenas coordena a inicializacao. Nao contem logica de livros nem interface; apenas chama as funcoes responsaveis por carregar dados e abrir a tela.</w:t>
      </w:r>
    </w:p>
    <w:p>
      <w:pPr>
        <w:pStyle w:val="Heading2"/>
      </w:pPr>
      <w:r>
        <w:t>4.2 Linha a linha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#include "livro.h"     // traz struct Livro e prototipos das funcoes</w:t>
        <w:br/>
        <w:br/>
        <w:t>int main(void) {</w:t>
        <w:br/>
        <w:t xml:space="preserve">    carregarArquivo();  // tenta ler biblioteca.txt para a memoria</w:t>
        <w:br/>
        <w:t xml:space="preserve">    iniciarGUI();       // abre janela; so retorna quando usuario fechar</w:t>
        <w:br/>
        <w:t xml:space="preserve">    return 0;           // informa ao sistema que terminou sem erro</w:t>
        <w:br/>
        <w:t>}</w:t>
      </w:r>
    </w:p>
    <w:p>
      <w:pPr>
        <w:pStyle w:val="ListBullet"/>
      </w:pPr>
      <w:r>
        <w:t>#include "livro.h": o compilador precisa conhecer carregarArquivo() e iniciarGUI() antes de compilar main.c.</w:t>
      </w:r>
    </w:p>
    <w:p>
      <w:pPr>
        <w:pStyle w:val="ListBullet"/>
      </w:pPr>
      <w:r>
        <w:t>carregarArquivo(): definida em arquivo.c. Se biblioteca.txt nao existir, nao faz nada.</w:t>
      </w:r>
    </w:p>
    <w:p>
      <w:pPr>
        <w:pStyle w:val="ListBullet"/>
      </w:pPr>
      <w:r>
        <w:t>iniciarGUI(): definida em gui.c. Contem o loop principal; o programa fica aqui ate o usuario fechar a janela.</w:t>
      </w:r>
    </w:p>
    <w:p>
      <w:pPr>
        <w:pStyle w:val="ListBullet"/>
      </w:pPr>
      <w:r>
        <w:t>return 0: padrao em C indicando execucao bem-sucedida.</w:t>
      </w:r>
    </w:p>
    <w:p>
      <w:pPr>
        <w:pStyle w:val="Heading2"/>
      </w:pPr>
      <w:r>
        <w:t>4.3 Palavras-chave de main.c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#include</w:t>
            </w:r>
          </w:p>
        </w:tc>
        <w:tc>
          <w:tcPr>
            <w:tcW w:type="dxa" w:w="3120"/>
          </w:tcPr>
          <w:p>
            <w:r>
              <w:t>Inclui definicoes de outro arquivo</w:t>
            </w:r>
          </w:p>
        </w:tc>
        <w:tc>
          <w:tcPr>
            <w:tcW w:type="dxa" w:w="3120"/>
          </w:tcPr>
          <w:p>
            <w:r>
              <w:t>#include "livro.h"</w:t>
            </w:r>
          </w:p>
        </w:tc>
      </w:tr>
      <w:tr>
        <w:tc>
          <w:tcPr>
            <w:tcW w:type="dxa" w:w="3120"/>
          </w:tcPr>
          <w:p>
            <w:r>
              <w:t>int main(void)</w:t>
            </w:r>
          </w:p>
        </w:tc>
        <w:tc>
          <w:tcPr>
            <w:tcW w:type="dxa" w:w="3120"/>
          </w:tcPr>
          <w:p>
            <w:r>
              <w:t>Funcao principal, ponto de entrada do programa</w:t>
            </w:r>
          </w:p>
        </w:tc>
        <w:tc>
          <w:tcPr>
            <w:tcW w:type="dxa" w:w="3120"/>
          </w:tcPr>
          <w:p>
            <w:r>
              <w:t>int main(void) { ... }</w:t>
            </w:r>
          </w:p>
        </w:tc>
      </w:tr>
      <w:tr>
        <w:tc>
          <w:tcPr>
            <w:tcW w:type="dxa" w:w="3120"/>
          </w:tcPr>
          <w:p>
            <w:r>
              <w:t>return 0</w:t>
            </w:r>
          </w:p>
        </w:tc>
        <w:tc>
          <w:tcPr>
            <w:tcW w:type="dxa" w:w="3120"/>
          </w:tcPr>
          <w:p>
            <w:r>
              <w:t>Encerra o programa com sucesso</w:t>
            </w:r>
          </w:p>
        </w:tc>
        <w:tc>
          <w:tcPr>
            <w:tcW w:type="dxa" w:w="3120"/>
          </w:tcPr>
          <w:p>
            <w:r>
              <w:t>return 0;</w:t>
            </w:r>
          </w:p>
        </w:tc>
      </w:tr>
    </w:tbl>
    <w:p/>
    <w:p>
      <w:r>
        <w:br w:type="page"/>
      </w:r>
    </w:p>
    <w:p>
      <w:pPr>
        <w:pStyle w:val="Heading1"/>
      </w:pPr>
      <w:r>
        <w:t>5. cadastro.c - Vetor Dinamico e Cadastro</w:t>
      </w:r>
    </w:p>
    <w:p>
      <w:pPr>
        <w:pStyle w:val="Heading2"/>
      </w:pPr>
      <w:r>
        <w:t>5.1 Para que serve este arquivo</w:t>
      </w:r>
    </w:p>
    <w:p>
      <w:r>
        <w:t>Este e o nucleo de armazenamento do sistema. Aqui as variaveis globais livros, total e capacidade sao definidas (nao apenas declaradas). A funcao inserirLivro() adiciona novos livros ao vetor com validacao de codigo duplicado e expansao automatica de memoria. A funcao montarListaLivros() percorre o vetor e monta um texto com todos os livros para exibir na interface.</w:t>
      </w:r>
    </w:p>
    <w:p>
      <w:pPr>
        <w:pStyle w:val="Heading2"/>
      </w:pPr>
      <w:r>
        <w:t>5.2 Variaveis globais definidas aqui</w:t>
      </w:r>
    </w:p>
    <w:p>
      <w:pPr>
        <w:pStyle w:val="ListBullet"/>
      </w:pPr>
      <w:r>
        <w:t>Livro *livros = NULL: ponteiro inicia nulo (nenhuma memoria alocada ainda).</w:t>
      </w:r>
    </w:p>
    <w:p>
      <w:pPr>
        <w:pStyle w:val="ListBullet"/>
      </w:pPr>
      <w:r>
        <w:t>int total = 0: comeca sem nenhum livro cadastrado.</w:t>
      </w:r>
    </w:p>
    <w:p>
      <w:pPr>
        <w:pStyle w:val="ListBullet"/>
      </w:pPr>
      <w:r>
        <w:t>int capacidade = 0: vetor ainda nao tem espaco reservado.</w:t>
      </w:r>
    </w:p>
    <w:p>
      <w:pPr>
        <w:pStyle w:val="Heading2"/>
      </w:pPr>
      <w:r>
        <w:t>5.3 Funcao inserirLivro - passo a passo</w:t>
      </w:r>
    </w:p>
    <w:p>
      <w:pPr>
        <w:pStyle w:val="ListNumber"/>
      </w:pPr>
      <w:r>
        <w:t>Recebe um Livro novo por valor (copia da struct).</w:t>
      </w:r>
    </w:p>
    <w:p>
      <w:pPr>
        <w:pStyle w:val="ListNumber"/>
      </w:pPr>
      <w:r>
        <w:t>Chama buscarIndicePorCodigo(novo.codigo). Se retornar diferente de -1, o codigo ja existe: retorna 1.</w:t>
      </w:r>
    </w:p>
    <w:p>
      <w:pPr>
        <w:pStyle w:val="ListNumber"/>
      </w:pPr>
      <w:r>
        <w:t>Se total == capacidade, o vetor esta cheio. Calcula novaCap (2 se primeira vez, senao dobra).</w:t>
      </w:r>
    </w:p>
    <w:p>
      <w:pPr>
        <w:pStyle w:val="ListNumber"/>
      </w:pPr>
      <w:r>
        <w:t>Chama realloc para expandir. Se retornar NULL, falhou: retorna 2.</w:t>
      </w:r>
    </w:p>
    <w:p>
      <w:pPr>
        <w:pStyle w:val="ListNumber"/>
      </w:pPr>
      <w:r>
        <w:t>Atualiza livros e capacidade com os novos valores.</w:t>
      </w:r>
    </w:p>
    <w:p>
      <w:pPr>
        <w:pStyle w:val="ListNumber"/>
      </w:pPr>
      <w:r>
        <w:t>Copia novo para livros[total], incrementa total e retorna 0 (sucesso).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int inserirLivro(Livro novo) {</w:t>
        <w:br/>
        <w:t xml:space="preserve">    if (buscarIndicePorCodigo(novo.codigo) != -1) return 1;</w:t>
        <w:br/>
        <w:t xml:space="preserve">    if (total == capacidade) {</w:t>
        <w:br/>
        <w:t xml:space="preserve">        int novaCap = capacidade == 0 ? 2 : capacidade * 2;</w:t>
        <w:br/>
        <w:t xml:space="preserve">        Livro *temp = realloc(livros, novaCap * sizeof(Livro));</w:t>
        <w:br/>
        <w:t xml:space="preserve">        if (temp == NULL) return 2;</w:t>
        <w:br/>
        <w:t xml:space="preserve">        livros = temp;</w:t>
        <w:br/>
        <w:t xml:space="preserve">        capacidade = novaCap;</w:t>
        <w:br/>
        <w:t xml:space="preserve">    }</w:t>
        <w:br/>
        <w:t xml:space="preserve">    livros[total] = novo;</w:t>
        <w:br/>
        <w:t xml:space="preserve">    total++;</w:t>
        <w:br/>
        <w:t xml:space="preserve">    return 0;</w:t>
        <w:br/>
        <w:t>}</w:t>
      </w:r>
    </w:p>
    <w:p>
      <w:pPr>
        <w:pStyle w:val="Heading2"/>
      </w:pPr>
      <w:r>
        <w:t>5.4 Funcao montarListaLivros - passo a passo</w:t>
      </w:r>
    </w:p>
    <w:p>
      <w:pPr>
        <w:pStyle w:val="ListNumber"/>
      </w:pPr>
      <w:r>
        <w:t>Inicia buffer vazio com buffer[0] = '\0'.</w:t>
      </w:r>
    </w:p>
    <w:p>
      <w:pPr>
        <w:pStyle w:val="ListNumber"/>
      </w:pPr>
      <w:r>
        <w:t>Se total == 0, copia mensagem 'Nenhum livro cadastrado.' e retorna.</w:t>
      </w:r>
    </w:p>
    <w:p>
      <w:pPr>
        <w:pStyle w:val="ListNumber"/>
      </w:pPr>
      <w:r>
        <w:t>Para cada indice i de 0 ate total-1, chama formatarLivro(&amp;livros[i], linha, ...).</w:t>
      </w:r>
    </w:p>
    <w:p>
      <w:pPr>
        <w:pStyle w:val="ListNumber"/>
      </w:pPr>
      <w:r>
        <w:t>Concatena linha ao buffer com strncat, respeitando o tamanho maximo.</w:t>
      </w:r>
    </w:p>
    <w:p>
      <w:pPr>
        <w:pStyle w:val="ListNumber"/>
      </w:pPr>
      <w:r>
        <w:t>O operador &amp; em &amp;livros[i] obtem o endereco do elemento i do vetor (ponteiro).</w:t>
      </w:r>
    </w:p>
    <w:p>
      <w:pPr>
        <w:pStyle w:val="Heading2"/>
      </w:pPr>
      <w:r>
        <w:t>5.5 Codigos de retorno de inserirLivro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Livro inserido com sucesso</w:t>
            </w:r>
          </w:p>
        </w:tc>
        <w:tc>
          <w:tcPr>
            <w:tcW w:type="dxa" w:w="3120"/>
          </w:tcPr>
          <w:p>
            <w:r>
              <w:t>return 0;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Codigo ja cadastrado (duplicado)</w:t>
            </w:r>
          </w:p>
        </w:tc>
        <w:tc>
          <w:tcPr>
            <w:tcW w:type="dxa" w:w="3120"/>
          </w:tcPr>
          <w:p>
            <w:r>
              <w:t>return 1;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Falha na alocacao de memoria (realloc retornou NULL)</w:t>
            </w:r>
          </w:p>
        </w:tc>
        <w:tc>
          <w:tcPr>
            <w:tcW w:type="dxa" w:w="3120"/>
          </w:tcPr>
          <w:p>
            <w:r>
              <w:t>return 2;</w:t>
            </w:r>
          </w:p>
        </w:tc>
      </w:tr>
    </w:tbl>
    <w:p/>
    <w:p>
      <w:pPr>
        <w:pStyle w:val="Heading2"/>
      </w:pPr>
      <w:r>
        <w:t>5.6 Palavras-chave de cadastro.c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Livro *livros = NULL</w:t>
            </w:r>
          </w:p>
        </w:tc>
        <w:tc>
          <w:tcPr>
            <w:tcW w:type="dxa" w:w="3120"/>
          </w:tcPr>
          <w:p>
            <w:r>
              <w:t>Ponteiro para vetor dinamico, inicia nulo</w:t>
            </w:r>
          </w:p>
        </w:tc>
        <w:tc>
          <w:tcPr>
            <w:tcW w:type="dxa" w:w="3120"/>
          </w:tcPr>
          <w:p>
            <w:r>
              <w:t>Livro *livros = NULL;</w:t>
            </w:r>
          </w:p>
        </w:tc>
      </w:tr>
      <w:tr>
        <w:tc>
          <w:tcPr>
            <w:tcW w:type="dxa" w:w="3120"/>
          </w:tcPr>
          <w:p>
            <w:r>
              <w:t>realloc</w:t>
            </w:r>
          </w:p>
        </w:tc>
        <w:tc>
          <w:tcPr>
            <w:tcW w:type="dxa" w:w="3120"/>
          </w:tcPr>
          <w:p>
            <w:r>
              <w:t>Expande ou reduz bloco de memoria ja alocado</w:t>
            </w:r>
          </w:p>
        </w:tc>
        <w:tc>
          <w:tcPr>
            <w:tcW w:type="dxa" w:w="3120"/>
          </w:tcPr>
          <w:p>
            <w:r>
              <w:t>realloc(livros, novaCap * sizeof(Livro))</w:t>
            </w:r>
          </w:p>
        </w:tc>
      </w:tr>
      <w:tr>
        <w:tc>
          <w:tcPr>
            <w:tcW w:type="dxa" w:w="3120"/>
          </w:tcPr>
          <w:p>
            <w:r>
              <w:t>sizeof(Livro)</w:t>
            </w:r>
          </w:p>
        </w:tc>
        <w:tc>
          <w:tcPr>
            <w:tcW w:type="dxa" w:w="3120"/>
          </w:tcPr>
          <w:p>
            <w:r>
              <w:t>Tamanho em bytes de uma struct Livro</w:t>
            </w:r>
          </w:p>
        </w:tc>
        <w:tc>
          <w:tcPr>
            <w:tcW w:type="dxa" w:w="3120"/>
          </w:tcPr>
          <w:p>
            <w:r>
              <w:t>novaCap * sizeof(Livro)</w:t>
            </w:r>
          </w:p>
        </w:tc>
      </w:tr>
      <w:tr>
        <w:tc>
          <w:tcPr>
            <w:tcW w:type="dxa" w:w="3120"/>
          </w:tcPr>
          <w:p>
            <w:r>
              <w:t>livros[total]</w:t>
            </w:r>
          </w:p>
        </w:tc>
        <w:tc>
          <w:tcPr>
            <w:tcW w:type="dxa" w:w="3120"/>
          </w:tcPr>
          <w:p>
            <w:r>
              <w:t>Acesso ao elemento na posicao total do vetor</w:t>
            </w:r>
          </w:p>
        </w:tc>
        <w:tc>
          <w:tcPr>
            <w:tcW w:type="dxa" w:w="3120"/>
          </w:tcPr>
          <w:p>
            <w:r>
              <w:t>livros[total] = novo;</w:t>
            </w:r>
          </w:p>
        </w:tc>
      </w:tr>
      <w:tr>
        <w:tc>
          <w:tcPr>
            <w:tcW w:type="dxa" w:w="3120"/>
          </w:tcPr>
          <w:p>
            <w:r>
              <w:t>&amp;livros[i]</w:t>
            </w:r>
          </w:p>
        </w:tc>
        <w:tc>
          <w:tcPr>
            <w:tcW w:type="dxa" w:w="3120"/>
          </w:tcPr>
          <w:p>
            <w:r>
              <w:t>Endereco do livro na posicao i (ponteiro)</w:t>
            </w:r>
          </w:p>
        </w:tc>
        <w:tc>
          <w:tcPr>
            <w:tcW w:type="dxa" w:w="3120"/>
          </w:tcPr>
          <w:p>
            <w:r>
              <w:t>formatarLivro(&amp;livros[i], linha, ...)</w:t>
            </w:r>
          </w:p>
        </w:tc>
      </w:tr>
      <w:tr>
        <w:tc>
          <w:tcPr>
            <w:tcW w:type="dxa" w:w="3120"/>
          </w:tcPr>
          <w:p>
            <w:r>
              <w:t>strncat</w:t>
            </w:r>
          </w:p>
        </w:tc>
        <w:tc>
          <w:tcPr>
            <w:tcW w:type="dxa" w:w="3120"/>
          </w:tcPr>
          <w:p>
            <w:r>
              <w:t>Concatena string com limite de tamanho</w:t>
            </w:r>
          </w:p>
        </w:tc>
        <w:tc>
          <w:tcPr>
            <w:tcW w:type="dxa" w:w="3120"/>
          </w:tcPr>
          <w:p>
            <w:r>
              <w:t>strncat(buffer, linha, tamanho - strlen(buffer) - 1)</w:t>
            </w:r>
          </w:p>
        </w:tc>
      </w:tr>
      <w:tr>
        <w:tc>
          <w:tcPr>
            <w:tcW w:type="dxa" w:w="3120"/>
          </w:tcPr>
          <w:p>
            <w:r>
              <w:t>strncpy</w:t>
            </w:r>
          </w:p>
        </w:tc>
        <w:tc>
          <w:tcPr>
            <w:tcW w:type="dxa" w:w="3120"/>
          </w:tcPr>
          <w:p>
            <w:r>
              <w:t>Copia string com limite</w:t>
            </w:r>
          </w:p>
        </w:tc>
        <w:tc>
          <w:tcPr>
            <w:tcW w:type="dxa" w:w="3120"/>
          </w:tcPr>
          <w:p>
            <w:r>
              <w:t>strncpy(buffer, "Nenhum livro...", tamanho - 1)</w:t>
            </w:r>
          </w:p>
        </w:tc>
      </w:tr>
    </w:tbl>
    <w:p/>
    <w:p>
      <w:r>
        <w:br w:type="page"/>
      </w:r>
    </w:p>
    <w:p>
      <w:pPr>
        <w:pStyle w:val="Heading1"/>
      </w:pPr>
      <w:r>
        <w:t>6. utilidades.c - Funcoes Auxiliares</w:t>
      </w:r>
    </w:p>
    <w:p>
      <w:pPr>
        <w:pStyle w:val="Heading2"/>
      </w:pPr>
      <w:r>
        <w:t>6.1 Para que serve este arquivo</w:t>
      </w:r>
    </w:p>
    <w:p>
      <w:r>
        <w:t>Contem funcoes internas reutilizadas por varios modulos. buscarIndicePorCodigo() e a busca basica por posicao no vetor, usada em cadastro, busca e emprestimo. formatarLivro() converte uma struct Livro em texto legivel para exibir na interface.</w:t>
      </w:r>
    </w:p>
    <w:p>
      <w:pPr>
        <w:pStyle w:val="Heading2"/>
      </w:pPr>
      <w:r>
        <w:t>6.2 Funcao buscarIndicePorCodigo</w:t>
      </w:r>
    </w:p>
    <w:p>
      <w:r>
        <w:t>Percorre o vetor livros do indice 0 ate total-1. Compara livros[i].codigo com o codigo procurado. Se encontrar, retorna o indice i (posicao no vetor). Se percorrer tudo sem achar, retorna -1. Essa funcao e fundamental: outras funcoes usam o indice retornado para acessar ou modificar o livro diretamente em livros[indice].</w:t>
      </w:r>
    </w:p>
    <w:p>
      <w:pPr>
        <w:pStyle w:val="Heading2"/>
      </w:pPr>
      <w:r>
        <w:t>6.3 Funcao formatarLivro</w:t>
      </w:r>
    </w:p>
    <w:p>
      <w:r>
        <w:t>Recebe um ponteiro Livro *l (nao uma copia), um buffer de saida e o tamanho maximo. Usa snprintf para escrever no buffer uma representacao textual com todos os campos. O operador -&gt; em l-&gt;codigo e equivalente a (*l).codigo: acesso a campo via ponteiro. O \r\n no formato produz quebra de linha compativel com a area de texto do Windows.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void formatarLivro(Livro *l, char *buffer, int tamanho) {</w:t>
        <w:br/>
        <w:t xml:space="preserve">    snprintf(buffer, tamanho,</w:t>
        <w:br/>
        <w:t xml:space="preserve">        "Codigo: %d\r\nTitulo: %s\r\nAutor: %s\r\nAno: %d\r\nQuantidade: %d\r\n---\r\n",</w:t>
        <w:br/>
        <w:t xml:space="preserve">        l-&gt;codigo, l-&gt;titulo, l-&gt;autor, l-&gt;ano, l-&gt;quantidade);</w:t>
        <w:br/>
        <w:t>}</w:t>
      </w:r>
    </w:p>
    <w:p>
      <w:pPr>
        <w:pStyle w:val="Heading2"/>
      </w:pPr>
      <w:r>
        <w:t>6.4 Palavras-chave de utilidades.c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for</w:t>
            </w:r>
          </w:p>
        </w:tc>
        <w:tc>
          <w:tcPr>
            <w:tcW w:type="dxa" w:w="3120"/>
          </w:tcPr>
          <w:p>
            <w:r>
              <w:t>Laco de repeticao para percorrer o vetor</w:t>
            </w:r>
          </w:p>
        </w:tc>
        <w:tc>
          <w:tcPr>
            <w:tcW w:type="dxa" w:w="3120"/>
          </w:tcPr>
          <w:p>
            <w:r>
              <w:t>for (i = 0; i &lt; total; i++)</w:t>
            </w:r>
          </w:p>
        </w:tc>
      </w:tr>
      <w:tr>
        <w:tc>
          <w:tcPr>
            <w:tcW w:type="dxa" w:w="3120"/>
          </w:tcPr>
          <w:p>
            <w:r>
              <w:t>return -1</w:t>
            </w:r>
          </w:p>
        </w:tc>
        <w:tc>
          <w:tcPr>
            <w:tcW w:type="dxa" w:w="3120"/>
          </w:tcPr>
          <w:p>
            <w:r>
              <w:t>Convencao para indicar 'nao encontrado'</w:t>
            </w:r>
          </w:p>
        </w:tc>
        <w:tc>
          <w:tcPr>
            <w:tcW w:type="dxa" w:w="3120"/>
          </w:tcPr>
          <w:p>
            <w:r>
              <w:t>return -1;</w:t>
            </w:r>
          </w:p>
        </w:tc>
      </w:tr>
      <w:tr>
        <w:tc>
          <w:tcPr>
            <w:tcW w:type="dxa" w:w="3120"/>
          </w:tcPr>
          <w:p>
            <w:r>
              <w:t>Livro *l</w:t>
            </w:r>
          </w:p>
        </w:tc>
        <w:tc>
          <w:tcPr>
            <w:tcW w:type="dxa" w:w="3120"/>
          </w:tcPr>
          <w:p>
            <w:r>
              <w:t>Parametro ponteiro: recebe endereco, nao copia</w:t>
            </w:r>
          </w:p>
        </w:tc>
        <w:tc>
          <w:tcPr>
            <w:tcW w:type="dxa" w:w="3120"/>
          </w:tcPr>
          <w:p>
            <w:r>
              <w:t>void formatarLivro(Livro *l, ...)</w:t>
            </w:r>
          </w:p>
        </w:tc>
      </w:tr>
      <w:tr>
        <w:tc>
          <w:tcPr>
            <w:tcW w:type="dxa" w:w="3120"/>
          </w:tcPr>
          <w:p>
            <w:r>
              <w:t>l-&gt;codigo</w:t>
            </w:r>
          </w:p>
        </w:tc>
        <w:tc>
          <w:tcPr>
            <w:tcW w:type="dxa" w:w="3120"/>
          </w:tcPr>
          <w:p>
            <w:r>
              <w:t>Acesso a campo da struct via ponteiro</w:t>
            </w:r>
          </w:p>
        </w:tc>
        <w:tc>
          <w:tcPr>
            <w:tcW w:type="dxa" w:w="3120"/>
          </w:tcPr>
          <w:p>
            <w:r>
              <w:t>l-&gt;codigo, l-&gt;titulo</w:t>
            </w:r>
          </w:p>
        </w:tc>
      </w:tr>
      <w:tr>
        <w:tc>
          <w:tcPr>
            <w:tcW w:type="dxa" w:w="3120"/>
          </w:tcPr>
          <w:p>
            <w:r>
              <w:t>snprintf</w:t>
            </w:r>
          </w:p>
        </w:tc>
        <w:tc>
          <w:tcPr>
            <w:tcW w:type="dxa" w:w="3120"/>
          </w:tcPr>
          <w:p>
            <w:r>
              <w:t>printf seguro com limite de caracteres no buffer</w:t>
            </w:r>
          </w:p>
        </w:tc>
        <w:tc>
          <w:tcPr>
            <w:tcW w:type="dxa" w:w="3120"/>
          </w:tcPr>
          <w:p>
            <w:r>
              <w:t>snprintf(buffer, tamanho, "...", ...)</w:t>
            </w:r>
          </w:p>
        </w:tc>
      </w:tr>
      <w:tr>
        <w:tc>
          <w:tcPr>
            <w:tcW w:type="dxa" w:w="3120"/>
          </w:tcPr>
          <w:p>
            <w:r>
              <w:t>%d / %s</w:t>
            </w:r>
          </w:p>
        </w:tc>
        <w:tc>
          <w:tcPr>
            <w:tcW w:type="dxa" w:w="3120"/>
          </w:tcPr>
          <w:p>
            <w:r>
              <w:t>Especificadores de formato para int e string</w:t>
            </w:r>
          </w:p>
        </w:tc>
        <w:tc>
          <w:tcPr>
            <w:tcW w:type="dxa" w:w="3120"/>
          </w:tcPr>
          <w:p>
            <w:r>
              <w:t>"Codigo: %d\r\nTitulo: %s\r\n"</w:t>
            </w:r>
          </w:p>
        </w:tc>
      </w:tr>
    </w:tbl>
    <w:p/>
    <w:p>
      <w:r>
        <w:br w:type="page"/>
      </w:r>
    </w:p>
    <w:p>
      <w:pPr>
        <w:pStyle w:val="Heading1"/>
      </w:pPr>
      <w:r>
        <w:t>7. busca.c - Busca por Codigo e Titulo</w:t>
      </w:r>
    </w:p>
    <w:p>
      <w:pPr>
        <w:pStyle w:val="Heading2"/>
      </w:pPr>
      <w:r>
        <w:t>7.1 Para que serve este arquivo</w:t>
      </w:r>
    </w:p>
    <w:p>
      <w:r>
        <w:t>Implementa as duas formas de consulta exigidas pela atividade. A busca por codigo e exata: o numero digitado deve corresponder ao codigo de um livro. A busca por titulo e parcial: usa strstr para verificar se o texto digitado aparece em qualquer parte do titulo do livro, permitindo encontrar varios resultados.</w:t>
      </w:r>
    </w:p>
    <w:p>
      <w:pPr>
        <w:pStyle w:val="Heading2"/>
      </w:pPr>
      <w:r>
        <w:t>7.2 Funcao buscarLivroPorCodigo</w:t>
      </w:r>
    </w:p>
    <w:p>
      <w:pPr>
        <w:pStyle w:val="ListNumber"/>
      </w:pPr>
      <w:r>
        <w:t>Chama buscarIndicePorCodigo(codigo) para obter a posicao no vetor.</w:t>
      </w:r>
    </w:p>
    <w:p>
      <w:pPr>
        <w:pStyle w:val="ListNumber"/>
      </w:pPr>
      <w:r>
        <w:t>Se indice == -1, o livro nao existe: retorna 1.</w:t>
      </w:r>
    </w:p>
    <w:p>
      <w:pPr>
        <w:pStyle w:val="ListNumber"/>
      </w:pPr>
      <w:r>
        <w:t>Caso contrario, chama formatarLivro(&amp;livros[indice], buffer, tamanho).</w:t>
      </w:r>
    </w:p>
    <w:p>
      <w:pPr>
        <w:pStyle w:val="ListNumber"/>
      </w:pPr>
      <w:r>
        <w:t>O &amp; obtem o endereco do livro na posicao encontrada.</w:t>
      </w:r>
    </w:p>
    <w:p>
      <w:pPr>
        <w:pStyle w:val="ListNumber"/>
      </w:pPr>
      <w:r>
        <w:t>Retorna 0 indicando sucesso.</w:t>
      </w:r>
    </w:p>
    <w:p>
      <w:pPr>
        <w:pStyle w:val="Heading2"/>
      </w:pPr>
      <w:r>
        <w:t>7.3 Funcao buscarLivrosPorTitulo</w:t>
      </w:r>
    </w:p>
    <w:p>
      <w:pPr>
        <w:pStyle w:val="ListNumber"/>
      </w:pPr>
      <w:r>
        <w:t>Inicia buffer vazio e variavel encontrou = 0.</w:t>
      </w:r>
    </w:p>
    <w:p>
      <w:pPr>
        <w:pStyle w:val="ListNumber"/>
      </w:pPr>
      <w:r>
        <w:t>Percorre todos os livros de 0 ate total-1.</w:t>
      </w:r>
    </w:p>
    <w:p>
      <w:pPr>
        <w:pStyle w:val="ListNumber"/>
      </w:pPr>
      <w:r>
        <w:t>Para cada livro, chama strstr(livros[i].titulo, titulo).</w:t>
      </w:r>
    </w:p>
    <w:p>
      <w:pPr>
        <w:pStyle w:val="ListNumber"/>
      </w:pPr>
      <w:r>
        <w:t>strstr retorna ponteiro se encontrar o texto dentro do titulo, ou NULL se nao encontrar.</w:t>
      </w:r>
    </w:p>
    <w:p>
      <w:pPr>
        <w:pStyle w:val="ListNumber"/>
      </w:pPr>
      <w:r>
        <w:t>Se encontrou, formata o livro e concatena ao buffer.</w:t>
      </w:r>
    </w:p>
    <w:p>
      <w:pPr>
        <w:pStyle w:val="ListNumber"/>
      </w:pPr>
      <w:r>
        <w:t>Ao final, se encontrou == 0, retorna 1; senao retorna 0.</w:t>
      </w:r>
    </w:p>
    <w:p>
      <w:r>
        <w:t>Exemplo pratico: se existir 'Pequeno Principe' e o usuario buscar 'Principe', strstr encontra a substring e o livro aparece no resultado.</w:t>
      </w:r>
    </w:p>
    <w:p>
      <w:pPr>
        <w:pStyle w:val="Heading2"/>
      </w:pPr>
      <w:r>
        <w:t>7.4 Palavras-chave de busca.c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buscarIndicePorCodigo</w:t>
            </w:r>
          </w:p>
        </w:tc>
        <w:tc>
          <w:tcPr>
            <w:tcW w:type="dxa" w:w="3120"/>
          </w:tcPr>
          <w:p>
            <w:r>
              <w:t>Reutiliza busca interna por posicao</w:t>
            </w:r>
          </w:p>
        </w:tc>
        <w:tc>
          <w:tcPr>
            <w:tcW w:type="dxa" w:w="3120"/>
          </w:tcPr>
          <w:p>
            <w:r>
              <w:t>indice = buscarIndicePorCodigo(codigo)</w:t>
            </w:r>
          </w:p>
        </w:tc>
      </w:tr>
      <w:tr>
        <w:tc>
          <w:tcPr>
            <w:tcW w:type="dxa" w:w="3120"/>
          </w:tcPr>
          <w:p>
            <w:r>
              <w:t>&amp;livros[indice]</w:t>
            </w:r>
          </w:p>
        </w:tc>
        <w:tc>
          <w:tcPr>
            <w:tcW w:type="dxa" w:w="3120"/>
          </w:tcPr>
          <w:p>
            <w:r>
              <w:t>Passa endereco do livro encontrado</w:t>
            </w:r>
          </w:p>
        </w:tc>
        <w:tc>
          <w:tcPr>
            <w:tcW w:type="dxa" w:w="3120"/>
          </w:tcPr>
          <w:p>
            <w:r>
              <w:t>formatarLivro(&amp;livros[indice], buffer, tamanho)</w:t>
            </w:r>
          </w:p>
        </w:tc>
      </w:tr>
      <w:tr>
        <w:tc>
          <w:tcPr>
            <w:tcW w:type="dxa" w:w="3120"/>
          </w:tcPr>
          <w:p>
            <w:r>
              <w:t>strstr</w:t>
            </w:r>
          </w:p>
        </w:tc>
        <w:tc>
          <w:tcPr>
            <w:tcW w:type="dxa" w:w="3120"/>
          </w:tcPr>
          <w:p>
            <w:r>
              <w:t>Busca uma string dentro de outra</w:t>
            </w:r>
          </w:p>
        </w:tc>
        <w:tc>
          <w:tcPr>
            <w:tcW w:type="dxa" w:w="3120"/>
          </w:tcPr>
          <w:p>
            <w:r>
              <w:t>strstr(livros[i].titulo, titulo) != NULL</w:t>
            </w:r>
          </w:p>
        </w:tc>
      </w:tr>
      <w:tr>
        <w:tc>
          <w:tcPr>
            <w:tcW w:type="dxa" w:w="3120"/>
          </w:tcPr>
          <w:p>
            <w:r>
              <w:t>NULL</w:t>
            </w:r>
          </w:p>
        </w:tc>
        <w:tc>
          <w:tcPr>
            <w:tcW w:type="dxa" w:w="3120"/>
          </w:tcPr>
          <w:p>
            <w:r>
              <w:t>Ponteiro nulo: strstr retorna quando nao acha</w:t>
            </w:r>
          </w:p>
        </w:tc>
        <w:tc>
          <w:tcPr>
            <w:tcW w:type="dxa" w:w="3120"/>
          </w:tcPr>
          <w:p>
            <w:r>
              <w:t>!= NULL</w:t>
            </w:r>
          </w:p>
        </w:tc>
      </w:tr>
      <w:tr>
        <w:tc>
          <w:tcPr>
            <w:tcW w:type="dxa" w:w="3120"/>
          </w:tcPr>
          <w:p>
            <w:r>
              <w:t>const char *titulo</w:t>
            </w:r>
          </w:p>
        </w:tc>
        <w:tc>
          <w:tcPr>
            <w:tcW w:type="dxa" w:w="3120"/>
          </w:tcPr>
          <w:p>
            <w:r>
              <w:t>Parametro somente leitura (nao sera alterado)</w:t>
            </w:r>
          </w:p>
        </w:tc>
        <w:tc>
          <w:tcPr>
            <w:tcW w:type="dxa" w:w="3120"/>
          </w:tcPr>
          <w:p>
            <w:r>
              <w:t>buscarLivrosPorTitulo(const char *titulo, ...)</w:t>
            </w:r>
          </w:p>
        </w:tc>
      </w:tr>
    </w:tbl>
    <w:p/>
    <w:p>
      <w:r>
        <w:br w:type="page"/>
      </w:r>
    </w:p>
    <w:p>
      <w:pPr>
        <w:pStyle w:val="Heading1"/>
      </w:pPr>
      <w:r>
        <w:t>8. emprestimo.c - Emprestimo e Devolucao</w:t>
      </w:r>
    </w:p>
    <w:p>
      <w:pPr>
        <w:pStyle w:val="Heading2"/>
      </w:pPr>
      <w:r>
        <w:t>8.1 Para que serve este arquivo</w:t>
      </w:r>
    </w:p>
    <w:p>
      <w:r>
        <w:t>Controla o fluxo de emprestimo e devolucao alterando apenas o campo quantidade da struct Livro. Nao remove o livro do vetor: ele continua cadastrado, apenas com menos (ou mais) exemplares disponiveis. Ambas as funcoes localizam o livro pelo codigo antes de alterar.</w:t>
      </w:r>
    </w:p>
    <w:p>
      <w:pPr>
        <w:pStyle w:val="Heading2"/>
      </w:pPr>
      <w:r>
        <w:t>8.2 Funcao emprestarPorCodigo</w:t>
      </w:r>
    </w:p>
    <w:p>
      <w:pPr>
        <w:pStyle w:val="ListNumber"/>
      </w:pPr>
      <w:r>
        <w:t>Busca o indice do livro pelo codigo.</w:t>
      </w:r>
    </w:p>
    <w:p>
      <w:pPr>
        <w:pStyle w:val="ListNumber"/>
      </w:pPr>
      <w:r>
        <w:t>Se nao encontrar (indice == -1), retorna 1.</w:t>
      </w:r>
    </w:p>
    <w:p>
      <w:pPr>
        <w:pStyle w:val="ListNumber"/>
      </w:pPr>
      <w:r>
        <w:t>Se livros[indice].quantidade &lt;= 0, nao ha exemplares: retorna 2.</w:t>
      </w:r>
    </w:p>
    <w:p>
      <w:pPr>
        <w:pStyle w:val="ListNumber"/>
      </w:pPr>
      <w:r>
        <w:t>Decrementa quantidade com livros[indice].quantidade--.</w:t>
      </w:r>
    </w:p>
    <w:p>
      <w:pPr>
        <w:pStyle w:val="ListNumber"/>
      </w:pPr>
      <w:r>
        <w:t>Retorna 0 (emprestimo realizado).</w:t>
      </w:r>
    </w:p>
    <w:p>
      <w:pPr>
        <w:pStyle w:val="Heading2"/>
      </w:pPr>
      <w:r>
        <w:t>8.3 Funcao devolverPorCodigo</w:t>
      </w:r>
    </w:p>
    <w:p>
      <w:pPr>
        <w:pStyle w:val="ListNumber"/>
      </w:pPr>
      <w:r>
        <w:t>Busca o indice do livro pelo codigo.</w:t>
      </w:r>
    </w:p>
    <w:p>
      <w:pPr>
        <w:pStyle w:val="ListNumber"/>
      </w:pPr>
      <w:r>
        <w:t>Se nao encontrar, retorna 1.</w:t>
      </w:r>
    </w:p>
    <w:p>
      <w:pPr>
        <w:pStyle w:val="ListNumber"/>
      </w:pPr>
      <w:r>
        <w:t>Incrementa quantidade com livros[indice].quantidade++.</w:t>
      </w:r>
    </w:p>
    <w:p>
      <w:pPr>
        <w:pStyle w:val="ListNumber"/>
      </w:pPr>
      <w:r>
        <w:t>Retorna 0 (devolucao realizada).</w:t>
      </w:r>
    </w:p>
    <w:p>
      <w:r>
        <w:t>Exemplo: um livro com quantidade 3. Apos um emprestimo fica 2; apos outro fica 1. Se tentar emprestar com quantidade 0, a funcao retorna 2 e a interface mostra 'Livro indisponivel'.</w:t>
      </w:r>
    </w:p>
    <w:p>
      <w:pPr>
        <w:pStyle w:val="Heading2"/>
      </w:pPr>
      <w:r>
        <w:t>8.4 Palavras-chave de emprestimo.c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quantidade--</w:t>
            </w:r>
          </w:p>
        </w:tc>
        <w:tc>
          <w:tcPr>
            <w:tcW w:type="dxa" w:w="3120"/>
          </w:tcPr>
          <w:p>
            <w:r>
              <w:t>Operador de decremento: diminui 1 unidade</w:t>
            </w:r>
          </w:p>
        </w:tc>
        <w:tc>
          <w:tcPr>
            <w:tcW w:type="dxa" w:w="3120"/>
          </w:tcPr>
          <w:p>
            <w:r>
              <w:t>livros[indice].quantidade--;</w:t>
            </w:r>
          </w:p>
        </w:tc>
      </w:tr>
      <w:tr>
        <w:tc>
          <w:tcPr>
            <w:tcW w:type="dxa" w:w="3120"/>
          </w:tcPr>
          <w:p>
            <w:r>
              <w:t>quantidade++</w:t>
            </w:r>
          </w:p>
        </w:tc>
        <w:tc>
          <w:tcPr>
            <w:tcW w:type="dxa" w:w="3120"/>
          </w:tcPr>
          <w:p>
            <w:r>
              <w:t>Operador de incremento: aumenta 1 unidade</w:t>
            </w:r>
          </w:p>
        </w:tc>
        <w:tc>
          <w:tcPr>
            <w:tcW w:type="dxa" w:w="3120"/>
          </w:tcPr>
          <w:p>
            <w:r>
              <w:t>livros[indice].quantidade++;</w:t>
            </w:r>
          </w:p>
        </w:tc>
      </w:tr>
      <w:tr>
        <w:tc>
          <w:tcPr>
            <w:tcW w:type="dxa" w:w="3120"/>
          </w:tcPr>
          <w:p>
            <w:r>
              <w:t>&lt;= 0</w:t>
            </w:r>
          </w:p>
        </w:tc>
        <w:tc>
          <w:tcPr>
            <w:tcW w:type="dxa" w:w="3120"/>
          </w:tcPr>
          <w:p>
            <w:r>
              <w:t>Verifica se nao ha exemplares disponiveis</w:t>
            </w:r>
          </w:p>
        </w:tc>
        <w:tc>
          <w:tcPr>
            <w:tcW w:type="dxa" w:w="3120"/>
          </w:tcPr>
          <w:p>
            <w:r>
              <w:t>if (livros[indice].quantidade &lt;= 0)</w:t>
            </w:r>
          </w:p>
        </w:tc>
      </w:tr>
      <w:tr>
        <w:tc>
          <w:tcPr>
            <w:tcW w:type="dxa" w:w="3120"/>
          </w:tcPr>
          <w:p>
            <w:r>
              <w:t>livros[indice]</w:t>
            </w:r>
          </w:p>
        </w:tc>
        <w:tc>
          <w:tcPr>
            <w:tcW w:type="dxa" w:w="3120"/>
          </w:tcPr>
          <w:p>
            <w:r>
              <w:t>Acesso direto ao livro pela posicao no vetor</w:t>
            </w:r>
          </w:p>
        </w:tc>
        <w:tc>
          <w:tcPr>
            <w:tcW w:type="dxa" w:w="3120"/>
          </w:tcPr>
          <w:p>
            <w:r>
              <w:t>livros[indice].quantidade--</w:t>
            </w:r>
          </w:p>
        </w:tc>
      </w:tr>
    </w:tbl>
    <w:p/>
    <w:p>
      <w:r>
        <w:br w:type="page"/>
      </w:r>
    </w:p>
    <w:p>
      <w:pPr>
        <w:pStyle w:val="Heading1"/>
      </w:pPr>
      <w:r>
        <w:t>9. relatorio.c - Ordenacao e Relatorio</w:t>
      </w:r>
    </w:p>
    <w:p>
      <w:pPr>
        <w:pStyle w:val="Heading2"/>
      </w:pPr>
      <w:r>
        <w:t>9.1 Para que serve este arquivo</w:t>
      </w:r>
    </w:p>
    <w:p>
      <w:r>
        <w:t>Contem a ordenacao do vetor por titulo alfabetico e a geracao do relatorio de livros indisponiveis. A ordenacao usa o metodo bubble sort (bolha), adequado para o nivel academico do projeto. O relatorio filtra apenas livros com quantidade igual a zero.</w:t>
      </w:r>
    </w:p>
    <w:p>
      <w:pPr>
        <w:pStyle w:val="Heading2"/>
      </w:pPr>
      <w:r>
        <w:t>9.2 Funcao ordenarLivrosPorTitulo - bubble sort</w:t>
      </w:r>
    </w:p>
    <w:p>
      <w:r>
        <w:t>Dois lacos aninhados percorrem o vetor comparando titulos adjacentes com strcmp. Se strcmp(livros[j].titulo, livros[j+1].titulo) &gt; 0, o titulo j vem depois de j+1 na ordem alfabetica, entao os dois elementos sao trocados usando uma variavel temporaria Livro temp. O processo se repete ate que nenhuma troca seja necessaria.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if (strcmp(livros[j].titulo, livros[j + 1].titulo) &gt; 0) {</w:t>
        <w:br/>
        <w:t xml:space="preserve">    temp = livros[j];</w:t>
        <w:br/>
        <w:t xml:space="preserve">    livros[j] = livros[j + 1];</w:t>
        <w:br/>
        <w:t xml:space="preserve">    livros[j + 1] = temp;</w:t>
        <w:br/>
        <w:t>}</w:t>
      </w:r>
    </w:p>
    <w:p>
      <w:pPr>
        <w:pStyle w:val="Heading2"/>
      </w:pPr>
      <w:r>
        <w:t>9.3 Funcao montarRelatorioIndisponiveis</w:t>
      </w:r>
    </w:p>
    <w:p>
      <w:r>
        <w:t>Semelhante a montarListaLivros, mas com filtro: so inclui livros onde quantidade == 0. Se nenhum livro atender ao criterio, escreve 'Nenhum livro indisponivel.' no buffer.</w:t>
      </w:r>
    </w:p>
    <w:p>
      <w:pPr>
        <w:pStyle w:val="Heading2"/>
      </w:pPr>
      <w:r>
        <w:t>9.4 Palavras-chave de relatorio.c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strcmp</w:t>
            </w:r>
          </w:p>
        </w:tc>
        <w:tc>
          <w:tcPr>
            <w:tcW w:type="dxa" w:w="3120"/>
          </w:tcPr>
          <w:p>
            <w:r>
              <w:t>Compara duas strings. Retorna &gt;0 se a primeira for maior alfabeticamente</w:t>
            </w:r>
          </w:p>
        </w:tc>
        <w:tc>
          <w:tcPr>
            <w:tcW w:type="dxa" w:w="3120"/>
          </w:tcPr>
          <w:p>
            <w:r>
              <w:t>strcmp(livros[j].titulo, livros[j+1].titulo) &gt; 0</w:t>
            </w:r>
          </w:p>
        </w:tc>
      </w:tr>
      <w:tr>
        <w:tc>
          <w:tcPr>
            <w:tcW w:type="dxa" w:w="3120"/>
          </w:tcPr>
          <w:p>
            <w:r>
              <w:t>Livro temp</w:t>
            </w:r>
          </w:p>
        </w:tc>
        <w:tc>
          <w:tcPr>
            <w:tcW w:type="dxa" w:w="3120"/>
          </w:tcPr>
          <w:p>
            <w:r>
              <w:t>Variavel auxiliar para trocar dois elementos do vetor</w:t>
            </w:r>
          </w:p>
        </w:tc>
        <w:tc>
          <w:tcPr>
            <w:tcW w:type="dxa" w:w="3120"/>
          </w:tcPr>
          <w:p>
            <w:r>
              <w:t>temp = livros[j];</w:t>
            </w:r>
          </w:p>
        </w:tc>
      </w:tr>
      <w:tr>
        <w:tc>
          <w:tcPr>
            <w:tcW w:type="dxa" w:w="3120"/>
          </w:tcPr>
          <w:p>
            <w:r>
              <w:t>quantidade == 0</w:t>
            </w:r>
          </w:p>
        </w:tc>
        <w:tc>
          <w:tcPr>
            <w:tcW w:type="dxa" w:w="3120"/>
          </w:tcPr>
          <w:p>
            <w:r>
              <w:t>Condicao para livro indisponivel</w:t>
            </w:r>
          </w:p>
        </w:tc>
        <w:tc>
          <w:tcPr>
            <w:tcW w:type="dxa" w:w="3120"/>
          </w:tcPr>
          <w:p>
            <w:r>
              <w:t>if (livros[i].quantidade == 0)</w:t>
            </w:r>
          </w:p>
        </w:tc>
      </w:tr>
      <w:tr>
        <w:tc>
          <w:tcPr>
            <w:tcW w:type="dxa" w:w="3120"/>
          </w:tcPr>
          <w:p>
            <w:r>
              <w:t>bubble sort</w:t>
            </w:r>
          </w:p>
        </w:tc>
        <w:tc>
          <w:tcPr>
            <w:tcW w:type="dxa" w:w="3120"/>
          </w:tcPr>
          <w:p>
            <w:r>
              <w:t>Algoritmo de ordenacao com lacos aninhados</w:t>
            </w:r>
          </w:p>
        </w:tc>
        <w:tc>
          <w:tcPr>
            <w:tcW w:type="dxa" w:w="3120"/>
          </w:tcPr>
          <w:p>
            <w:r>
              <w:t>for (i...) for (j...)</w:t>
            </w:r>
          </w:p>
        </w:tc>
      </w:tr>
    </w:tbl>
    <w:p/>
    <w:p>
      <w:r>
        <w:br w:type="page"/>
      </w:r>
    </w:p>
    <w:p>
      <w:pPr>
        <w:pStyle w:val="Heading1"/>
      </w:pPr>
      <w:r>
        <w:t>10. arquivo.c - Persistencia em Arquivo de Texto</w:t>
      </w:r>
    </w:p>
    <w:p>
      <w:pPr>
        <w:pStyle w:val="Heading2"/>
      </w:pPr>
      <w:r>
        <w:t>10.1 Para que serve este arquivo</w:t>
      </w:r>
    </w:p>
    <w:p>
      <w:r>
        <w:t>Responsavel por gravar e ler os dados do disco. Usa funcoes de arquivo de texto da biblioteca padrao C: fprintf para escrever, fgets para ler linhas e sscanf para converter texto em numeros. O arquivo gerado e biblioteca.txt, na mesma pasta do executavel. Os dados persistem entre execucoes do programa.</w:t>
      </w:r>
    </w:p>
    <w:p>
      <w:pPr>
        <w:pStyle w:val="Heading2"/>
      </w:pPr>
      <w:r>
        <w:t>10.2 Funcao salvarArquivo - passo a passo</w:t>
      </w:r>
    </w:p>
    <w:p>
      <w:pPr>
        <w:pStyle w:val="ListNumber"/>
      </w:pPr>
      <w:r>
        <w:t>Abre biblioteca.txt em modo escrita com fopen(arq, "w"). O modo "w" apaga conteudo anterior.</w:t>
      </w:r>
    </w:p>
    <w:p>
      <w:pPr>
        <w:pStyle w:val="ListNumber"/>
      </w:pPr>
      <w:r>
        <w:t>Se fopen retornar NULL, nao foi possivel criar/abrir: retorna 1.</w:t>
      </w:r>
    </w:p>
    <w:p>
      <w:pPr>
        <w:pStyle w:val="ListNumber"/>
      </w:pPr>
      <w:r>
        <w:t>Escreve o total de livros com fprintf(arq, "%d\n", total).</w:t>
      </w:r>
    </w:p>
    <w:p>
      <w:pPr>
        <w:pStyle w:val="ListNumber"/>
      </w:pPr>
      <w:r>
        <w:t>Para cada livro i, grava 5 linhas: codigo, titulo, autor, ano, quantidade.</w:t>
      </w:r>
    </w:p>
    <w:p>
      <w:pPr>
        <w:pStyle w:val="ListNumber"/>
      </w:pPr>
      <w:r>
        <w:t>Fecha o arquivo com fclose(arq) e retorna 0.</w:t>
      </w:r>
    </w:p>
    <w:p>
      <w:pPr>
        <w:pStyle w:val="Heading2"/>
      </w:pPr>
      <w:r>
        <w:t>10.3 Funcao carregarArquivo - passo a passo</w:t>
      </w:r>
    </w:p>
    <w:p>
      <w:pPr>
        <w:pStyle w:val="ListNumber"/>
      </w:pPr>
      <w:r>
        <w:t>Abre biblioteca.txt em modo leitura com fopen(arq, "r"). Se nao existir, retorna silenciosamente.</w:t>
      </w:r>
    </w:p>
    <w:p>
      <w:pPr>
        <w:pStyle w:val="ListNumber"/>
      </w:pPr>
      <w:r>
        <w:t>Le a primeira linha com fgets e converte para int com sscanf: e o numero n de livros.</w:t>
      </w:r>
    </w:p>
    <w:p>
      <w:pPr>
        <w:pStyle w:val="ListNumber"/>
      </w:pPr>
      <w:r>
        <w:t>Se n &gt; 0, libera memoria anterior com free(livros) se houver.</w:t>
      </w:r>
    </w:p>
    <w:p>
      <w:pPr>
        <w:pStyle w:val="ListNumber"/>
      </w:pPr>
      <w:r>
        <w:t>Aloca vetor com malloc(n * sizeof(Livro)).</w:t>
      </w:r>
    </w:p>
    <w:p>
      <w:pPr>
        <w:pStyle w:val="ListNumber"/>
      </w:pPr>
      <w:r>
        <w:t>Para cada livro, le 5 linhas na mesma ordem do salvamento.</w:t>
      </w:r>
    </w:p>
    <w:p>
      <w:pPr>
        <w:pStyle w:val="ListNumber"/>
      </w:pPr>
      <w:r>
        <w:t>Remove o caractere de nova linha dos titulos/autores com strcspn.</w:t>
      </w:r>
    </w:p>
    <w:p>
      <w:pPr>
        <w:pStyle w:val="ListNumber"/>
      </w:pPr>
      <w:r>
        <w:t>Incrementa total a cada livro lido. Fecha o arquivo.</w:t>
      </w:r>
    </w:p>
    <w:p>
      <w:pPr>
        <w:pStyle w:val="Heading2"/>
      </w:pPr>
      <w:r>
        <w:t>10.4 Formato do biblioteca.txt - exemplo real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4                         &lt;- total de livros no sistema</w:t>
        <w:br/>
        <w:t>1                         &lt;- codigo do livro 1</w:t>
        <w:br/>
        <w:t>Em Busca da Felicidade     &lt;- titulo</w:t>
        <w:br/>
        <w:t>Will Smith                 &lt;- autor</w:t>
        <w:br/>
        <w:t>2000                       &lt;- ano de publicacao</w:t>
        <w:br/>
        <w:t>3                          &lt;- quantidade disponivel</w:t>
        <w:br/>
        <w:t>7                          &lt;- codigo do livro 2 (bloco seguinte)</w:t>
        <w:br/>
        <w:t>Manifesto Comunista</w:t>
        <w:br/>
        <w:t>Karl Max</w:t>
        <w:br/>
        <w:t>2009</w:t>
        <w:br/>
        <w:t>34</w:t>
        <w:br/>
        <w:t>... (mais livros)</w:t>
      </w:r>
    </w:p>
    <w:p>
      <w:r>
        <w:t>Atencao: o primeiro numero do arquivo (ex: 4) e o TOTAL de livros, nao e codigo. O codigo de cada livro e o primeiro numero de cada bloco de 5 linhas.</w:t>
      </w:r>
    </w:p>
    <w:p>
      <w:pPr>
        <w:pStyle w:val="Heading2"/>
      </w:pPr>
      <w:r>
        <w:t>10.5 Palavras-chave de arquivo.c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FILE *arq</w:t>
            </w:r>
          </w:p>
        </w:tc>
        <w:tc>
          <w:tcPr>
            <w:tcW w:type="dxa" w:w="3120"/>
          </w:tcPr>
          <w:p>
            <w:r>
              <w:t>Ponteiro para estrutura de arquivo aberto</w:t>
            </w:r>
          </w:p>
        </w:tc>
        <w:tc>
          <w:tcPr>
            <w:tcW w:type="dxa" w:w="3120"/>
          </w:tcPr>
          <w:p>
            <w:r>
              <w:t>FILE *arq;</w:t>
            </w:r>
          </w:p>
        </w:tc>
      </w:tr>
      <w:tr>
        <w:tc>
          <w:tcPr>
            <w:tcW w:type="dxa" w:w="3120"/>
          </w:tcPr>
          <w:p>
            <w:r>
              <w:t>fopen</w:t>
            </w:r>
          </w:p>
        </w:tc>
        <w:tc>
          <w:tcPr>
            <w:tcW w:type="dxa" w:w="3120"/>
          </w:tcPr>
          <w:p>
            <w:r>
              <w:t>Abre arquivo. "w"=escrever, "r"=ler</w:t>
            </w:r>
          </w:p>
        </w:tc>
        <w:tc>
          <w:tcPr>
            <w:tcW w:type="dxa" w:w="3120"/>
          </w:tcPr>
          <w:p>
            <w:r>
              <w:t>fopen("biblioteca.txt", "w")</w:t>
            </w:r>
          </w:p>
        </w:tc>
      </w:tr>
      <w:tr>
        <w:tc>
          <w:tcPr>
            <w:tcW w:type="dxa" w:w="3120"/>
          </w:tcPr>
          <w:p>
            <w:r>
              <w:t>fprintf</w:t>
            </w:r>
          </w:p>
        </w:tc>
        <w:tc>
          <w:tcPr>
            <w:tcW w:type="dxa" w:w="3120"/>
          </w:tcPr>
          <w:p>
            <w:r>
              <w:t>Escreve formatado em arquivo (como printf, mas no arquivo)</w:t>
            </w:r>
          </w:p>
        </w:tc>
        <w:tc>
          <w:tcPr>
            <w:tcW w:type="dxa" w:w="3120"/>
          </w:tcPr>
          <w:p>
            <w:r>
              <w:t>fprintf(arq, "%d\n", total)</w:t>
            </w:r>
          </w:p>
        </w:tc>
      </w:tr>
      <w:tr>
        <w:tc>
          <w:tcPr>
            <w:tcW w:type="dxa" w:w="3120"/>
          </w:tcPr>
          <w:p>
            <w:r>
              <w:t>fgets</w:t>
            </w:r>
          </w:p>
        </w:tc>
        <w:tc>
          <w:tcPr>
            <w:tcW w:type="dxa" w:w="3120"/>
          </w:tcPr>
          <w:p>
            <w:r>
              <w:t>Le uma linha do arquivo para buffer ou string</w:t>
            </w:r>
          </w:p>
        </w:tc>
        <w:tc>
          <w:tcPr>
            <w:tcW w:type="dxa" w:w="3120"/>
          </w:tcPr>
          <w:p>
            <w:r>
              <w:t>fgets(livros[i].titulo, 100, arq)</w:t>
            </w:r>
          </w:p>
        </w:tc>
      </w:tr>
      <w:tr>
        <w:tc>
          <w:tcPr>
            <w:tcW w:type="dxa" w:w="3120"/>
          </w:tcPr>
          <w:p>
            <w:r>
              <w:t>sscanf</w:t>
            </w:r>
          </w:p>
        </w:tc>
        <w:tc>
          <w:tcPr>
            <w:tcW w:type="dxa" w:w="3120"/>
          </w:tcPr>
          <w:p>
            <w:r>
              <w:t>Le dados formatados de uma string (como scanf, mas da string)</w:t>
            </w:r>
          </w:p>
        </w:tc>
        <w:tc>
          <w:tcPr>
            <w:tcW w:type="dxa" w:w="3120"/>
          </w:tcPr>
          <w:p>
            <w:r>
              <w:t>sscanf(linha, "%d", &amp;n)</w:t>
            </w:r>
          </w:p>
        </w:tc>
      </w:tr>
      <w:tr>
        <w:tc>
          <w:tcPr>
            <w:tcW w:type="dxa" w:w="3120"/>
          </w:tcPr>
          <w:p>
            <w:r>
              <w:t>fclose</w:t>
            </w:r>
          </w:p>
        </w:tc>
        <w:tc>
          <w:tcPr>
            <w:tcW w:type="dxa" w:w="3120"/>
          </w:tcPr>
          <w:p>
            <w:r>
              <w:t>Fecha o arquivo aberto</w:t>
            </w:r>
          </w:p>
        </w:tc>
        <w:tc>
          <w:tcPr>
            <w:tcW w:type="dxa" w:w="3120"/>
          </w:tcPr>
          <w:p>
            <w:r>
              <w:t>fclose(arq)</w:t>
            </w:r>
          </w:p>
        </w:tc>
      </w:tr>
      <w:tr>
        <w:tc>
          <w:tcPr>
            <w:tcW w:type="dxa" w:w="3120"/>
          </w:tcPr>
          <w:p>
            <w:r>
              <w:t>malloc</w:t>
            </w:r>
          </w:p>
        </w:tc>
        <w:tc>
          <w:tcPr>
            <w:tcW w:type="dxa" w:w="3120"/>
          </w:tcPr>
          <w:p>
            <w:r>
              <w:t>Aloca memoria ao carregar livros do disco</w:t>
            </w:r>
          </w:p>
        </w:tc>
        <w:tc>
          <w:tcPr>
            <w:tcW w:type="dxa" w:w="3120"/>
          </w:tcPr>
          <w:p>
            <w:r>
              <w:t>malloc(n * sizeof(Livro))</w:t>
            </w:r>
          </w:p>
        </w:tc>
      </w:tr>
      <w:tr>
        <w:tc>
          <w:tcPr>
            <w:tcW w:type="dxa" w:w="3120"/>
          </w:tcPr>
          <w:p>
            <w:r>
              <w:t>free</w:t>
            </w:r>
          </w:p>
        </w:tc>
        <w:tc>
          <w:tcPr>
            <w:tcW w:type="dxa" w:w="3120"/>
          </w:tcPr>
          <w:p>
            <w:r>
              <w:t>Libera memoria antes de realocar ao recarregar</w:t>
            </w:r>
          </w:p>
        </w:tc>
        <w:tc>
          <w:tcPr>
            <w:tcW w:type="dxa" w:w="3120"/>
          </w:tcPr>
          <w:p>
            <w:r>
              <w:t>free(livros)</w:t>
            </w:r>
          </w:p>
        </w:tc>
      </w:tr>
      <w:tr>
        <w:tc>
          <w:tcPr>
            <w:tcW w:type="dxa" w:w="3120"/>
          </w:tcPr>
          <w:p>
            <w:r>
              <w:t>strcspn</w:t>
            </w:r>
          </w:p>
        </w:tc>
        <w:tc>
          <w:tcPr>
            <w:tcW w:type="dxa" w:w="3120"/>
          </w:tcPr>
          <w:p>
            <w:r>
              <w:t>Encontra posicao de caractere (usado para remover \n)</w:t>
            </w:r>
          </w:p>
        </w:tc>
        <w:tc>
          <w:tcPr>
            <w:tcW w:type="dxa" w:w="3120"/>
          </w:tcPr>
          <w:p>
            <w:r>
              <w:t>titulo[strcspn(titulo, "\n")] = '\0'</w:t>
            </w:r>
          </w:p>
        </w:tc>
      </w:tr>
    </w:tbl>
    <w:p/>
    <w:p>
      <w:r>
        <w:br w:type="page"/>
      </w:r>
    </w:p>
    <w:p>
      <w:pPr>
        <w:pStyle w:val="Heading1"/>
      </w:pPr>
      <w:r>
        <w:t>11. gui.c - Interface Grafica (WinAPI)</w:t>
      </w:r>
    </w:p>
    <w:p>
      <w:pPr>
        <w:pStyle w:val="Heading2"/>
      </w:pPr>
      <w:r>
        <w:t>11.1 Para que serve este arquivo</w:t>
      </w:r>
    </w:p>
    <w:p>
      <w:r>
        <w:t>Implementa toda a interacao visual do sistema usando a API nativa do Windows (WinAPI). Nao depende de bibliotecas externas como SDL ou GTK: apenas windows.h e as DLLs que ja vem no sistema (user32.dll, gdi32.dll). O arquivo cria a janela principal, os campos de entrada, os botoes, a area de resultado e o loop que mantem o programa respondendo a cliques e teclas do usuario.</w:t>
      </w:r>
    </w:p>
    <w:p>
      <w:pPr>
        <w:pStyle w:val="Heading2"/>
      </w:pPr>
      <w:r>
        <w:t>11.2 Bloco 1 - Includes e IDs dos botoes</w:t>
      </w:r>
    </w:p>
    <w:p>
      <w:r>
        <w:t>WIN32_LEAN_AND_MEAN reduz o tamanho do windows.h excluindo partes pouco usadas. Cada botao recebe um numero unico (ID_CADASTRAR = 1, ID_LISTAR = 2, etc.). Quando o usuario clica, o Windows envia esse numero na mensagem WM_COMMAND, permitindo identificar qual acao executar.</w:t>
      </w:r>
    </w:p>
    <w:p>
      <w:pPr>
        <w:pStyle w:val="Heading2"/>
      </w:pPr>
      <w:r>
        <w:t>11.3 Bloco 2 - Variaveis da interface</w:t>
      </w:r>
    </w:p>
    <w:p>
      <w:pPr>
        <w:pStyle w:val="ListBullet"/>
      </w:pPr>
      <w:r>
        <w:t>inst (HINSTANCE): identificador da instancia do programa no Windows.</w:t>
      </w:r>
    </w:p>
    <w:p>
      <w:pPr>
        <w:pStyle w:val="ListBullet"/>
      </w:pPr>
      <w:r>
        <w:t>bufferSaida[8192]: area de memoria para montar textos longos antes de exibir.</w:t>
      </w:r>
    </w:p>
    <w:p>
      <w:pPr>
        <w:pStyle w:val="ListBullet"/>
      </w:pPr>
      <w:r>
        <w:t>hwndCodigo, hwndTitulo, etc. (HWND): handles (identificadores) de cada controle na tela.</w:t>
      </w:r>
    </w:p>
    <w:p>
      <w:pPr>
        <w:pStyle w:val="ListBullet"/>
      </w:pPr>
      <w:r>
        <w:t>hwndSaida: area de texto multilinha somente leitura para resultados.</w:t>
      </w:r>
    </w:p>
    <w:p>
      <w:pPr>
        <w:pStyle w:val="ListBullet"/>
      </w:pPr>
      <w:r>
        <w:t>hwndMensagem: barra de status na parte inferior da janela.</w:t>
      </w:r>
    </w:p>
    <w:p>
      <w:pPr>
        <w:pStyle w:val="Heading2"/>
      </w:pPr>
      <w:r>
        <w:t>11.4 Bloco 3 - Funcoes auxiliares de criacao</w:t>
      </w:r>
    </w:p>
    <w:p>
      <w:r>
        <w:t>criarLabel, criarCampo e criarBotao encapsulam CreateWindowA para nao repetir codigo. CreateWindowA recebe: classe do controle ("STATIC" para rotulo, "EDIT" para campo, "BUTTON" para botao), texto, estilos, posicao (x,y), tamanho (w,h), janela pai e ID. criarCampo com somenteNumero=1 adiciona estilo ES_NUMBER, restringindo entrada a digitos.</w:t>
      </w:r>
    </w:p>
    <w:p>
      <w:pPr>
        <w:pStyle w:val="Heading2"/>
      </w:pPr>
      <w:r>
        <w:t>11.5 Bloco 4 - Leitura e escrita na tela</w:t>
      </w:r>
    </w:p>
    <w:p>
      <w:pPr>
        <w:pStyle w:val="ListBullet"/>
      </w:pPr>
      <w:r>
        <w:t>lerInt(campo): GetWindowTextA le o texto do campo; atoi converte para inteiro.</w:t>
      </w:r>
    </w:p>
    <w:p>
      <w:pPr>
        <w:pStyle w:val="ListBullet"/>
      </w:pPr>
      <w:r>
        <w:t>lerTexto(campo, dest, tam): copia texto do campo para variavel destino.</w:t>
      </w:r>
    </w:p>
    <w:p>
      <w:pPr>
        <w:pStyle w:val="ListBullet"/>
      </w:pPr>
      <w:r>
        <w:t>mostrarMensagem(texto): atualiza a barra de status inferior.</w:t>
      </w:r>
    </w:p>
    <w:p>
      <w:pPr>
        <w:pStyle w:val="ListBullet"/>
      </w:pPr>
      <w:r>
        <w:t>mostrarResultado(texto, msg): atualiza area de saida e mensagem ao mesmo tempo.</w:t>
      </w:r>
    </w:p>
    <w:p>
      <w:pPr>
        <w:pStyle w:val="ListBullet"/>
      </w:pPr>
      <w:r>
        <w:t>lerLivroDoFormulario(): le todos os campos de cadastro e monta struct Livro.</w:t>
      </w:r>
    </w:p>
    <w:p>
      <w:pPr>
        <w:pStyle w:val="Heading2"/>
      </w:pPr>
      <w:r>
        <w:t>11.6 Bloco 5 - tratarBotao (coracao da interface)</w:t>
      </w:r>
    </w:p>
    <w:p>
      <w:r>
        <w:t>Funcao chamada sempre que o usuario clica em um botao. Recebe o id do botao e executa um switch com 9 casos. Cada caso: le os campos necessarios da tela, chama a funcao de logica correspondente (definida em outros .c) e exibe mensagem de sucesso ou erro. A interface nao contem regra de negocio: apenas coleta dados, chama funcoes e mostra resultados.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Botao</w:t>
            </w:r>
          </w:p>
        </w:tc>
        <w:tc>
          <w:tcPr>
            <w:tcW w:type="dxa" w:w="3120"/>
            <w:shd w:fill="D9E2F3" w:val="clear"/>
          </w:tcPr>
          <w:p>
            <w:r>
              <w:t>Funcao de logica</w:t>
            </w:r>
          </w:p>
        </w:tc>
        <w:tc>
          <w:tcPr>
            <w:tcW w:type="dxa" w:w="3120"/>
            <w:shd w:fill="D9E2F3" w:val="clear"/>
          </w:tcPr>
          <w:p>
            <w:r>
              <w:t>O que acontece</w:t>
            </w:r>
          </w:p>
        </w:tc>
      </w:tr>
      <w:tr>
        <w:tc>
          <w:tcPr>
            <w:tcW w:type="dxa" w:w="3120"/>
          </w:tcPr>
          <w:p>
            <w:r>
              <w:t>Cadastrar</w:t>
            </w:r>
          </w:p>
        </w:tc>
        <w:tc>
          <w:tcPr>
            <w:tcW w:type="dxa" w:w="3120"/>
          </w:tcPr>
          <w:p>
            <w:r>
              <w:t>inserirLivro()</w:t>
            </w:r>
          </w:p>
        </w:tc>
        <w:tc>
          <w:tcPr>
            <w:tcW w:type="dxa" w:w="3120"/>
          </w:tcPr>
          <w:p>
            <w:r>
              <w:t>Le formulario, insere livro, mostra sucesso ou erro</w:t>
            </w:r>
          </w:p>
        </w:tc>
      </w:tr>
      <w:tr>
        <w:tc>
          <w:tcPr>
            <w:tcW w:type="dxa" w:w="3120"/>
          </w:tcPr>
          <w:p>
            <w:r>
              <w:t>Listar</w:t>
            </w:r>
          </w:p>
        </w:tc>
        <w:tc>
          <w:tcPr>
            <w:tcW w:type="dxa" w:w="3120"/>
          </w:tcPr>
          <w:p>
            <w:r>
              <w:t>montarListaLivros()</w:t>
            </w:r>
          </w:p>
        </w:tc>
        <w:tc>
          <w:tcPr>
            <w:tcW w:type="dxa" w:w="3120"/>
          </w:tcPr>
          <w:p>
            <w:r>
              <w:t>Monta texto com todos os livros na area de saida</w:t>
            </w:r>
          </w:p>
        </w:tc>
      </w:tr>
      <w:tr>
        <w:tc>
          <w:tcPr>
            <w:tcW w:type="dxa" w:w="3120"/>
          </w:tcPr>
          <w:p>
            <w:r>
              <w:t>Buscar Codigo</w:t>
            </w:r>
          </w:p>
        </w:tc>
        <w:tc>
          <w:tcPr>
            <w:tcW w:type="dxa" w:w="3120"/>
          </w:tcPr>
          <w:p>
            <w:r>
              <w:t>buscarLivroPorCodigo()</w:t>
            </w:r>
          </w:p>
        </w:tc>
        <w:tc>
          <w:tcPr>
            <w:tcW w:type="dxa" w:w="3120"/>
          </w:tcPr>
          <w:p>
            <w:r>
              <w:t>Le codigo acao, busca e exibe livro</w:t>
            </w:r>
          </w:p>
        </w:tc>
      </w:tr>
      <w:tr>
        <w:tc>
          <w:tcPr>
            <w:tcW w:type="dxa" w:w="3120"/>
          </w:tcPr>
          <w:p>
            <w:r>
              <w:t>Buscar Titulo</w:t>
            </w:r>
          </w:p>
        </w:tc>
        <w:tc>
          <w:tcPr>
            <w:tcW w:type="dxa" w:w="3120"/>
          </w:tcPr>
          <w:p>
            <w:r>
              <w:t>buscarLivrosPorTitulo()</w:t>
            </w:r>
          </w:p>
        </w:tc>
        <w:tc>
          <w:tcPr>
            <w:tcW w:type="dxa" w:w="3120"/>
          </w:tcPr>
          <w:p>
            <w:r>
              <w:t>Le campo busca titulo, lista correspondencias</w:t>
            </w:r>
          </w:p>
        </w:tc>
      </w:tr>
      <w:tr>
        <w:tc>
          <w:tcPr>
            <w:tcW w:type="dxa" w:w="3120"/>
          </w:tcPr>
          <w:p>
            <w:r>
              <w:t>Emprestar</w:t>
            </w:r>
          </w:p>
        </w:tc>
        <w:tc>
          <w:tcPr>
            <w:tcW w:type="dxa" w:w="3120"/>
          </w:tcPr>
          <w:p>
            <w:r>
              <w:t>emprestarPorCodigo()</w:t>
            </w:r>
          </w:p>
        </w:tc>
        <w:tc>
          <w:tcPr>
            <w:tcW w:type="dxa" w:w="3120"/>
          </w:tcPr>
          <w:p>
            <w:r>
              <w:t>Diminui quantidade se disponivel</w:t>
            </w:r>
          </w:p>
        </w:tc>
      </w:tr>
      <w:tr>
        <w:tc>
          <w:tcPr>
            <w:tcW w:type="dxa" w:w="3120"/>
          </w:tcPr>
          <w:p>
            <w:r>
              <w:t>Devolver</w:t>
            </w:r>
          </w:p>
        </w:tc>
        <w:tc>
          <w:tcPr>
            <w:tcW w:type="dxa" w:w="3120"/>
          </w:tcPr>
          <w:p>
            <w:r>
              <w:t>devolverPorCodigo()</w:t>
            </w:r>
          </w:p>
        </w:tc>
        <w:tc>
          <w:tcPr>
            <w:tcW w:type="dxa" w:w="3120"/>
          </w:tcPr>
          <w:p>
            <w:r>
              <w:t>Aumenta quantidade do livro</w:t>
            </w:r>
          </w:p>
        </w:tc>
      </w:tr>
      <w:tr>
        <w:tc>
          <w:tcPr>
            <w:tcW w:type="dxa" w:w="3120"/>
          </w:tcPr>
          <w:p>
            <w:r>
              <w:t>Ordenar</w:t>
            </w:r>
          </w:p>
        </w:tc>
        <w:tc>
          <w:tcPr>
            <w:tcW w:type="dxa" w:w="3120"/>
          </w:tcPr>
          <w:p>
            <w:r>
              <w:t>ordenarLivrosPorTitulo()</w:t>
            </w:r>
          </w:p>
        </w:tc>
        <w:tc>
          <w:tcPr>
            <w:tcW w:type="dxa" w:w="3120"/>
          </w:tcPr>
          <w:p>
            <w:r>
              <w:t>Ordena e lista na area de saida</w:t>
            </w:r>
          </w:p>
        </w:tc>
      </w:tr>
      <w:tr>
        <w:tc>
          <w:tcPr>
            <w:tcW w:type="dxa" w:w="3120"/>
          </w:tcPr>
          <w:p>
            <w:r>
              <w:t>Indisponiveis</w:t>
            </w:r>
          </w:p>
        </w:tc>
        <w:tc>
          <w:tcPr>
            <w:tcW w:type="dxa" w:w="3120"/>
          </w:tcPr>
          <w:p>
            <w:r>
              <w:t>montarRelatorioIndisponiveis()</w:t>
            </w:r>
          </w:p>
        </w:tc>
        <w:tc>
          <w:tcPr>
            <w:tcW w:type="dxa" w:w="3120"/>
          </w:tcPr>
          <w:p>
            <w:r>
              <w:t>Lista livros com quantidade 0</w:t>
            </w:r>
          </w:p>
        </w:tc>
      </w:tr>
      <w:tr>
        <w:tc>
          <w:tcPr>
            <w:tcW w:type="dxa" w:w="3120"/>
          </w:tcPr>
          <w:p>
            <w:r>
              <w:t>Salvar</w:t>
            </w:r>
          </w:p>
        </w:tc>
        <w:tc>
          <w:tcPr>
            <w:tcW w:type="dxa" w:w="3120"/>
          </w:tcPr>
          <w:p>
            <w:r>
              <w:t>salvarArquivo()</w:t>
            </w:r>
          </w:p>
        </w:tc>
        <w:tc>
          <w:tcPr>
            <w:tcW w:type="dxa" w:w="3120"/>
          </w:tcPr>
          <w:p>
            <w:r>
              <w:t>Grava biblioteca.txt imediatamente</w:t>
            </w:r>
          </w:p>
        </w:tc>
      </w:tr>
    </w:tbl>
    <w:p/>
    <w:p>
      <w:pPr>
        <w:pStyle w:val="Heading2"/>
      </w:pPr>
      <w:r>
        <w:t>11.7 Bloco 6 - WindowProc (callback do Windows)</w:t>
      </w:r>
    </w:p>
    <w:p>
      <w:r>
        <w:t>Toda janela Windows precisa de uma funcao de callback que processa mensagens. WindowProc e chamada pelo sistema para cada evento: clique em botao (WM_COMMAND), fechar janela (WM_DESTROY), redimensionar, etc. Para WM_COMMAND, extrai o id do botao com LOWORD(wparam) e chama tratarBotao(). Para WM_DESTROY, chama PostQuitMessage(0) para encerrar o loop principal. Demais mensagens sao repassadas a DefWindowProcA.</w:t>
      </w:r>
    </w:p>
    <w:p>
      <w:pPr>
        <w:pStyle w:val="Heading2"/>
      </w:pPr>
      <w:r>
        <w:t>11.8 Bloco 7 - criarInterface</w:t>
      </w:r>
    </w:p>
    <w:p>
      <w:r>
        <w:t>Monta visualmente todos os controles dentro da janela principal. Cada chamada posiciona um elemento em coordenadas x,y com largura e altura fixas. A area de saida usa estilos ES_MULTILINE (varias linhas), ES_READONLY (usuario nao edita) e WS_VSCROLL (barra de rolagem).</w:t>
      </w:r>
    </w:p>
    <w:p>
      <w:pPr>
        <w:pStyle w:val="Heading2"/>
      </w:pPr>
      <w:r>
        <w:t>11.9 Bloco 8 - iniciarGUI (inicializacao e loop)</w:t>
      </w:r>
    </w:p>
    <w:p>
      <w:pPr>
        <w:pStyle w:val="ListNumber"/>
      </w:pPr>
      <w:r>
        <w:t>Obtem instancia do programa com GetModuleHandle(NULL).</w:t>
      </w:r>
    </w:p>
    <w:p>
      <w:pPr>
        <w:pStyle w:val="ListNumber"/>
      </w:pPr>
      <w:r>
        <w:t>Preenche estrutura WNDCLASSA com WindowProc, cursor, cor de fundo e nome da classe.</w:t>
      </w:r>
    </w:p>
    <w:p>
      <w:pPr>
        <w:pStyle w:val="ListNumber"/>
      </w:pPr>
      <w:r>
        <w:t>RegisterClassA registra o tipo de janela no Windows.</w:t>
      </w:r>
    </w:p>
    <w:p>
      <w:pPr>
        <w:pStyle w:val="ListNumber"/>
      </w:pPr>
      <w:r>
        <w:t>CreateWindowA cria a janela visivel com titulo 'Sistema de Biblioteca'.</w:t>
      </w:r>
    </w:p>
    <w:p>
      <w:pPr>
        <w:pStyle w:val="ListNumber"/>
      </w:pPr>
      <w:r>
        <w:t>criarInterface adiciona todos os controles.</w:t>
      </w:r>
    </w:p>
    <w:p>
      <w:pPr>
        <w:pStyle w:val="ListNumber"/>
      </w:pPr>
      <w:r>
        <w:t>ShowWindow exibe a janela.</w:t>
      </w:r>
    </w:p>
    <w:p>
      <w:pPr>
        <w:pStyle w:val="ListNumber"/>
      </w:pPr>
      <w:r>
        <w:t>Loop while(GetMessage): aguarda eventos, TranslateMessage e DispatchMessage processam.</w:t>
      </w:r>
    </w:p>
    <w:p>
      <w:pPr>
        <w:pStyle w:val="ListNumber"/>
      </w:pPr>
      <w:r>
        <w:t>Ao sair do loop: salvarArquivo() grava dados e free(livros) libera memoria.</w:t>
      </w:r>
    </w:p>
    <w:p>
      <w:pPr>
        <w:pStyle w:val="Heading2"/>
      </w:pPr>
      <w:r>
        <w:t>11.10 Palavras-chave de gui.c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t>Palavra-chave</w:t>
            </w:r>
          </w:p>
        </w:tc>
        <w:tc>
          <w:tcPr>
            <w:tcW w:type="dxa" w:w="3120"/>
            <w:shd w:fill="D9E2F3" w:val="clear"/>
          </w:tcPr>
          <w:p>
            <w:r>
              <w:t>Significado</w:t>
            </w:r>
          </w:p>
        </w:tc>
        <w:tc>
          <w:tcPr>
            <w:tcW w:type="dxa" w:w="3120"/>
            <w:shd w:fill="D9E2F3" w:val="clear"/>
          </w:tcPr>
          <w:p>
            <w:r>
              <w:t>Exemplo no arquivo</w:t>
            </w:r>
          </w:p>
        </w:tc>
      </w:tr>
      <w:tr>
        <w:tc>
          <w:tcPr>
            <w:tcW w:type="dxa" w:w="3120"/>
          </w:tcPr>
          <w:p>
            <w:r>
              <w:t>HWND</w:t>
            </w:r>
          </w:p>
        </w:tc>
        <w:tc>
          <w:tcPr>
            <w:tcW w:type="dxa" w:w="3120"/>
          </w:tcPr>
          <w:p>
            <w:r>
              <w:t>Handle: identificador numerico de janela ou controle</w:t>
            </w:r>
          </w:p>
        </w:tc>
        <w:tc>
          <w:tcPr>
            <w:tcW w:type="dxa" w:w="3120"/>
          </w:tcPr>
          <w:p>
            <w:r>
              <w:t>static HWND hwndCodigo;</w:t>
            </w:r>
          </w:p>
        </w:tc>
      </w:tr>
      <w:tr>
        <w:tc>
          <w:tcPr>
            <w:tcW w:type="dxa" w:w="3120"/>
          </w:tcPr>
          <w:p>
            <w:r>
              <w:t>HINSTANCE</w:t>
            </w:r>
          </w:p>
        </w:tc>
        <w:tc>
          <w:tcPr>
            <w:tcW w:type="dxa" w:w="3120"/>
          </w:tcPr>
          <w:p>
            <w:r>
              <w:t>Handle da instancia do programa</w:t>
            </w:r>
          </w:p>
        </w:tc>
        <w:tc>
          <w:tcPr>
            <w:tcW w:type="dxa" w:w="3120"/>
          </w:tcPr>
          <w:p>
            <w:r>
              <w:t>static HINSTANCE inst;</w:t>
            </w:r>
          </w:p>
        </w:tc>
      </w:tr>
      <w:tr>
        <w:tc>
          <w:tcPr>
            <w:tcW w:type="dxa" w:w="3120"/>
          </w:tcPr>
          <w:p>
            <w:r>
              <w:t>CreateWindowA</w:t>
            </w:r>
          </w:p>
        </w:tc>
        <w:tc>
          <w:tcPr>
            <w:tcW w:type="dxa" w:w="3120"/>
          </w:tcPr>
          <w:p>
            <w:r>
              <w:t>Cria janela, botao, campo ou rotulo</w:t>
            </w:r>
          </w:p>
        </w:tc>
        <w:tc>
          <w:tcPr>
            <w:tcW w:type="dxa" w:w="3120"/>
          </w:tcPr>
          <w:p>
            <w:r>
              <w:t>CreateWindowA("BUTTON", "Cadastrar", ...)</w:t>
            </w:r>
          </w:p>
        </w:tc>
      </w:tr>
      <w:tr>
        <w:tc>
          <w:tcPr>
            <w:tcW w:type="dxa" w:w="3120"/>
          </w:tcPr>
          <w:p>
            <w:r>
              <w:t>WM_COMMAND</w:t>
            </w:r>
          </w:p>
        </w:tc>
        <w:tc>
          <w:tcPr>
            <w:tcW w:type="dxa" w:w="3120"/>
          </w:tcPr>
          <w:p>
            <w:r>
              <w:t>Mensagem: usuario clicou em botao ou menu</w:t>
            </w:r>
          </w:p>
        </w:tc>
        <w:tc>
          <w:tcPr>
            <w:tcW w:type="dxa" w:w="3120"/>
          </w:tcPr>
          <w:p>
            <w:r>
              <w:t>if (msg == WM_COMMAND)</w:t>
            </w:r>
          </w:p>
        </w:tc>
      </w:tr>
      <w:tr>
        <w:tc>
          <w:tcPr>
            <w:tcW w:type="dxa" w:w="3120"/>
          </w:tcPr>
          <w:p>
            <w:r>
              <w:t>WM_DESTROY</w:t>
            </w:r>
          </w:p>
        </w:tc>
        <w:tc>
          <w:tcPr>
            <w:tcW w:type="dxa" w:w="3120"/>
          </w:tcPr>
          <w:p>
            <w:r>
              <w:t>Mensagem: usuario fechou a janela</w:t>
            </w:r>
          </w:p>
        </w:tc>
        <w:tc>
          <w:tcPr>
            <w:tcW w:type="dxa" w:w="3120"/>
          </w:tcPr>
          <w:p>
            <w:r>
              <w:t>if (msg == WM_DESTROY)</w:t>
            </w:r>
          </w:p>
        </w:tc>
      </w:tr>
      <w:tr>
        <w:tc>
          <w:tcPr>
            <w:tcW w:type="dxa" w:w="3120"/>
          </w:tcPr>
          <w:p>
            <w:r>
              <w:t>GetWindowTextA</w:t>
            </w:r>
          </w:p>
        </w:tc>
        <w:tc>
          <w:tcPr>
            <w:tcW w:type="dxa" w:w="3120"/>
          </w:tcPr>
          <w:p>
            <w:r>
              <w:t>Le texto de um controle</w:t>
            </w:r>
          </w:p>
        </w:tc>
        <w:tc>
          <w:tcPr>
            <w:tcW w:type="dxa" w:w="3120"/>
          </w:tcPr>
          <w:p>
            <w:r>
              <w:t>GetWindowTextA(campo, texto, sizeof(texto))</w:t>
            </w:r>
          </w:p>
        </w:tc>
      </w:tr>
      <w:tr>
        <w:tc>
          <w:tcPr>
            <w:tcW w:type="dxa" w:w="3120"/>
          </w:tcPr>
          <w:p>
            <w:r>
              <w:t>SetWindowTextA</w:t>
            </w:r>
          </w:p>
        </w:tc>
        <w:tc>
          <w:tcPr>
            <w:tcW w:type="dxa" w:w="3120"/>
          </w:tcPr>
          <w:p>
            <w:r>
              <w:t>Define texto exibido em um controle</w:t>
            </w:r>
          </w:p>
        </w:tc>
        <w:tc>
          <w:tcPr>
            <w:tcW w:type="dxa" w:w="3120"/>
          </w:tcPr>
          <w:p>
            <w:r>
              <w:t>SetWindowTextA(hwndSaida, texto)</w:t>
            </w:r>
          </w:p>
        </w:tc>
      </w:tr>
      <w:tr>
        <w:tc>
          <w:tcPr>
            <w:tcW w:type="dxa" w:w="3120"/>
          </w:tcPr>
          <w:p>
            <w:r>
              <w:t>atoi</w:t>
            </w:r>
          </w:p>
        </w:tc>
        <w:tc>
          <w:tcPr>
            <w:tcW w:type="dxa" w:w="3120"/>
          </w:tcPr>
          <w:p>
            <w:r>
              <w:t>Converte string para inteiro</w:t>
            </w:r>
          </w:p>
        </w:tc>
        <w:tc>
          <w:tcPr>
            <w:tcW w:type="dxa" w:w="3120"/>
          </w:tcPr>
          <w:p>
            <w:r>
              <w:t>return atoi(texto)</w:t>
            </w:r>
          </w:p>
        </w:tc>
      </w:tr>
      <w:tr>
        <w:tc>
          <w:tcPr>
            <w:tcW w:type="dxa" w:w="3120"/>
          </w:tcPr>
          <w:p>
            <w:r>
              <w:t>GetMessage</w:t>
            </w:r>
          </w:p>
        </w:tc>
        <w:tc>
          <w:tcPr>
            <w:tcW w:type="dxa" w:w="3120"/>
          </w:tcPr>
          <w:p>
            <w:r>
              <w:t>Loop principal: obtem proxima mensagem da fila</w:t>
            </w:r>
          </w:p>
        </w:tc>
        <w:tc>
          <w:tcPr>
            <w:tcW w:type="dxa" w:w="3120"/>
          </w:tcPr>
          <w:p>
            <w:r>
              <w:t>while (GetMessage(&amp;msg, NULL, 0, 0))</w:t>
            </w:r>
          </w:p>
        </w:tc>
      </w:tr>
      <w:tr>
        <w:tc>
          <w:tcPr>
            <w:tcW w:type="dxa" w:w="3120"/>
          </w:tcPr>
          <w:p>
            <w:r>
              <w:t>RegisterClassA</w:t>
            </w:r>
          </w:p>
        </w:tc>
        <w:tc>
          <w:tcPr>
            <w:tcW w:type="dxa" w:w="3120"/>
          </w:tcPr>
          <w:p>
            <w:r>
              <w:t>Registra classe de janela antes de criar</w:t>
            </w:r>
          </w:p>
        </w:tc>
        <w:tc>
          <w:tcPr>
            <w:tcW w:type="dxa" w:w="3120"/>
          </w:tcPr>
          <w:p>
            <w:r>
              <w:t>RegisterClassA(&amp;classe)</w:t>
            </w:r>
          </w:p>
        </w:tc>
      </w:tr>
      <w:tr>
        <w:tc>
          <w:tcPr>
            <w:tcW w:type="dxa" w:w="3120"/>
          </w:tcPr>
          <w:p>
            <w:r>
              <w:t>LOWORD</w:t>
            </w:r>
          </w:p>
        </w:tc>
        <w:tc>
          <w:tcPr>
            <w:tcW w:type="dxa" w:w="3120"/>
          </w:tcPr>
          <w:p>
            <w:r>
              <w:t>Extrai bits baixos de wparam (id do controle)</w:t>
            </w:r>
          </w:p>
        </w:tc>
        <w:tc>
          <w:tcPr>
            <w:tcW w:type="dxa" w:w="3120"/>
          </w:tcPr>
          <w:p>
            <w:r>
              <w:t>tratarBotao(LOWORD(wparam))</w:t>
            </w:r>
          </w:p>
        </w:tc>
      </w:tr>
      <w:tr>
        <w:tc>
          <w:tcPr>
            <w:tcW w:type="dxa" w:w="3120"/>
          </w:tcPr>
          <w:p>
            <w:r>
              <w:t>ES_NUMBER</w:t>
            </w:r>
          </w:p>
        </w:tc>
        <w:tc>
          <w:tcPr>
            <w:tcW w:type="dxa" w:w="3120"/>
          </w:tcPr>
          <w:p>
            <w:r>
              <w:t>Estilo: campo aceita apenas numeros</w:t>
            </w:r>
          </w:p>
        </w:tc>
        <w:tc>
          <w:tcPr>
            <w:tcW w:type="dxa" w:w="3120"/>
          </w:tcPr>
          <w:p>
            <w:r>
              <w:t>estilo |= ES_NUMBER</w:t>
            </w:r>
          </w:p>
        </w:tc>
      </w:tr>
      <w:tr>
        <w:tc>
          <w:tcPr>
            <w:tcW w:type="dxa" w:w="3120"/>
          </w:tcPr>
          <w:p>
            <w:r>
              <w:t>ES_READONLY</w:t>
            </w:r>
          </w:p>
        </w:tc>
        <w:tc>
          <w:tcPr>
            <w:tcW w:type="dxa" w:w="3120"/>
          </w:tcPr>
          <w:p>
            <w:r>
              <w:t>Estilo: campo somente leitura</w:t>
            </w:r>
          </w:p>
        </w:tc>
        <w:tc>
          <w:tcPr>
            <w:tcW w:type="dxa" w:w="3120"/>
          </w:tcPr>
          <w:p>
            <w:r>
              <w:t>ES_MULTILINE | ES_READONLY</w:t>
            </w:r>
          </w:p>
        </w:tc>
      </w:tr>
    </w:tbl>
    <w:p/>
    <w:p>
      <w:r>
        <w:br w:type="page"/>
      </w:r>
    </w:p>
    <w:p>
      <w:pPr>
        <w:pStyle w:val="Heading1"/>
      </w:pPr>
      <w:r>
        <w:t>12. biblioteca.txt - Arquivo de Dados</w:t>
      </w:r>
    </w:p>
    <w:p>
      <w:pPr>
        <w:pStyle w:val="Heading2"/>
      </w:pPr>
      <w:r>
        <w:t>12.1 Para que serve</w:t>
      </w:r>
    </w:p>
    <w:p>
      <w:r>
        <w:t>Nao e codigo-fonte. E gerado automaticamente pelo programa quando o usuario clica em Salvar ou ao fechar a janela. Armazena todos os livros em formato texto simples, legivel ate em um editor como Bloco de Notas. Na proxima execucao, carregarArquivo() reconstroi o vetor na memoria a partir deste arquivo.</w:t>
      </w:r>
    </w:p>
    <w:p>
      <w:pPr>
        <w:pStyle w:val="Heading2"/>
      </w:pPr>
      <w:r>
        <w:t>12.2 Estrutura detalhada</w:t>
      </w:r>
    </w:p>
    <w:p>
      <w:pPr>
        <w:pStyle w:val="ListNumber"/>
      </w:pPr>
      <w:r>
        <w:t>Linha 1: inteiro com total de livros cadastrados</w:t>
      </w:r>
    </w:p>
    <w:p>
      <w:pPr>
        <w:pStyle w:val="ListNumber"/>
      </w:pPr>
      <w:r>
        <w:t>Linhas 2-6: livro 1 (codigo, titulo, autor, ano, quantidade)</w:t>
      </w:r>
    </w:p>
    <w:p>
      <w:pPr>
        <w:pStyle w:val="ListNumber"/>
      </w:pPr>
      <w:r>
        <w:t>Linhas 7-11: livro 2</w:t>
      </w:r>
    </w:p>
    <w:p>
      <w:pPr>
        <w:pStyle w:val="ListNumber"/>
      </w:pPr>
      <w:r>
        <w:t>E assim por diante: 1 + (5 x total) linhas no arquivo</w:t>
      </w:r>
    </w:p>
    <w:p>
      <w:r>
        <w:br w:type="page"/>
      </w:r>
    </w:p>
    <w:p>
      <w:pPr>
        <w:pStyle w:val="Heading1"/>
      </w:pPr>
      <w:r>
        <w:t>13. biblioteca.exe - Executavel</w:t>
      </w:r>
    </w:p>
    <w:p>
      <w:pPr>
        <w:pStyle w:val="Heading2"/>
      </w:pPr>
      <w:r>
        <w:t>13.1 O que e</w:t>
      </w:r>
    </w:p>
    <w:p>
      <w:r>
        <w:t>Arquivo binario gerado pelo compilador GCC a partir de todos os .c do projeto. E o programa que o usuario executa. Contem codigo de maquina pronto para rodar no Windows, sem precisar de DLLs externas.</w:t>
      </w:r>
    </w:p>
    <w:p>
      <w:pPr>
        <w:pStyle w:val="Heading2"/>
      </w:pPr>
      <w:r>
        <w:t>13.2 Como executar</w:t>
      </w:r>
    </w:p>
    <w:p>
      <w:pPr>
        <w:pStyle w:val="ListBullet"/>
      </w:pPr>
      <w:r>
        <w:t>Duplo clique em biblioteca.exe na pasta do projeto</w:t>
      </w:r>
    </w:p>
    <w:p>
      <w:pPr>
        <w:pStyle w:val="ListBullet"/>
      </w:pPr>
      <w:r>
        <w:t>A janela do Sistema de Biblioteca abre</w:t>
      </w:r>
    </w:p>
    <w:p>
      <w:pPr>
        <w:pStyle w:val="ListBullet"/>
      </w:pPr>
      <w:r>
        <w:t>Ao fechar, dados sao salvos em biblioteca.txt automaticamente</w:t>
      </w:r>
    </w:p>
    <w:p>
      <w:pPr>
        <w:pStyle w:val="Heading2"/>
      </w:pPr>
      <w:r>
        <w:t>13.3 Como recompilar apos alterar codigo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gcc main.c gui.c cadastro.c busca.c emprestimo.c relatorio.c arquivo.c utilidades.c -o biblioteca.exe -lgdi32 -luser32 -mwindows</w:t>
      </w:r>
    </w:p>
    <w:p>
      <w:pPr>
        <w:pStyle w:val="Heading1"/>
      </w:pPr>
      <w:r>
        <w:t>14. Conclusao</w:t>
      </w:r>
    </w:p>
    <w:p>
      <w:r>
        <w:t>O Sistema de Biblioteca demonstra na pratica os principais topicos de programacao estruturada em C: modularizacao com varios arquivos, struct para modelar dados, ponteiros e enderecamento para acessar o vetor, alocacao dinamica com malloc/realloc/free, manipulacao de arquivos com fprintf/fgets/sscanf, e interface grafica com a API nativa do Windows. Cada arquivo tem responsabilidade unica, o que torna o codigo organizado, testavel e adequado para apresentacao academica.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